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협력농가 현황 (HR-QA-016)</w:t>
      </w:r>
    </w:p>
    <w:p>
      <w:r>
        <w:t>기준일: 2026년 10월 1일 | 주관: 구매품질팀 | 고객센터 상담용</w:t>
      </w:r>
    </w:p>
    <w:p>
      <w:pPr>
        <w:pStyle w:val="Heading2"/>
      </w:pPr>
      <w:r>
        <w:t>1. 안내 목적</w:t>
      </w:r>
    </w:p>
    <w:p>
      <w:r>
        <w:t>원료육을 공급하는 협력농가의 지역·품목·인증 현황을 정리한 것이다. 고객이 원료 산지나 인증을 문의하면 이 목록으로 안내한다. 위생 점검 일정은 협력농가 위생 점검 일정표를, 인증 제도 설명은 품질 인증 안전 관리 기준을 따른다.</w:t>
      </w:r>
    </w:p>
    <w:p>
      <w:pPr>
        <w:pStyle w:val="Heading2"/>
      </w:pPr>
      <w:r>
        <w:t>2. 협력농가 목록</w:t>
      </w:r>
    </w:p>
    <w:p>
      <w:r>
        <w:t>2026년 10월 기준 협력농가는 다음과 같다. 연간 공급량은 2025년 실적이다.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농가 코드</w:t>
            </w:r>
          </w:p>
        </w:tc>
        <w:tc>
          <w:tcPr>
            <w:tcW w:type="dxa" w:w="1440"/>
          </w:tcPr>
          <w:p>
            <w:r>
              <w:t>농가명</w:t>
            </w:r>
          </w:p>
        </w:tc>
        <w:tc>
          <w:tcPr>
            <w:tcW w:type="dxa" w:w="1440"/>
          </w:tcPr>
          <w:p>
            <w:r>
              <w:t>지역</w:t>
            </w:r>
          </w:p>
        </w:tc>
        <w:tc>
          <w:tcPr>
            <w:tcW w:type="dxa" w:w="1440"/>
          </w:tcPr>
          <w:p>
            <w:r>
              <w:t>주요 품목</w:t>
            </w:r>
          </w:p>
        </w:tc>
        <w:tc>
          <w:tcPr>
            <w:tcW w:type="dxa" w:w="1440"/>
          </w:tcPr>
          <w:p>
            <w:r>
              <w:t>인증</w:t>
            </w:r>
          </w:p>
        </w:tc>
        <w:tc>
          <w:tcPr>
            <w:tcW w:type="dxa" w:w="1440"/>
          </w:tcPr>
          <w:p>
            <w:r>
              <w:t>연간 공급량</w:t>
            </w:r>
          </w:p>
        </w:tc>
      </w:tr>
      <w:tr>
        <w:tc>
          <w:tcPr>
            <w:tcW w:type="dxa" w:w="1440"/>
          </w:tcPr>
          <w:p>
            <w:r>
              <w:t>HF-201</w:t>
            </w:r>
          </w:p>
        </w:tc>
        <w:tc>
          <w:tcPr>
            <w:tcW w:type="dxa" w:w="1440"/>
          </w:tcPr>
          <w:p>
            <w:r>
              <w:t>홍성 햇살농장 01</w:t>
            </w:r>
          </w:p>
        </w:tc>
        <w:tc>
          <w:tcPr>
            <w:tcW w:type="dxa" w:w="1440"/>
          </w:tcPr>
          <w:p>
            <w:r>
              <w:t>충남 홍성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437톤</w:t>
            </w:r>
          </w:p>
        </w:tc>
      </w:tr>
      <w:tr>
        <w:tc>
          <w:tcPr>
            <w:tcW w:type="dxa" w:w="1440"/>
          </w:tcPr>
          <w:p>
            <w:r>
              <w:t>HF-202</w:t>
            </w:r>
          </w:p>
        </w:tc>
        <w:tc>
          <w:tcPr>
            <w:tcW w:type="dxa" w:w="1440"/>
          </w:tcPr>
          <w:p>
            <w:r>
              <w:t>음성 들녘농장 02</w:t>
            </w:r>
          </w:p>
        </w:tc>
        <w:tc>
          <w:tcPr>
            <w:tcW w:type="dxa" w:w="1440"/>
          </w:tcPr>
          <w:p>
            <w:r>
              <w:t>충북 음성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474톤</w:t>
            </w:r>
          </w:p>
        </w:tc>
      </w:tr>
      <w:tr>
        <w:tc>
          <w:tcPr>
            <w:tcW w:type="dxa" w:w="1440"/>
          </w:tcPr>
          <w:p>
            <w:r>
              <w:t>HF-203</w:t>
            </w:r>
          </w:p>
        </w:tc>
        <w:tc>
          <w:tcPr>
            <w:tcW w:type="dxa" w:w="1440"/>
          </w:tcPr>
          <w:p>
            <w:r>
              <w:t>나주 바람농장 03</w:t>
            </w:r>
          </w:p>
        </w:tc>
        <w:tc>
          <w:tcPr>
            <w:tcW w:type="dxa" w:w="1440"/>
          </w:tcPr>
          <w:p>
            <w:r>
              <w:t>전남 나주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511톤</w:t>
            </w:r>
          </w:p>
        </w:tc>
      </w:tr>
      <w:tr>
        <w:tc>
          <w:tcPr>
            <w:tcW w:type="dxa" w:w="1440"/>
          </w:tcPr>
          <w:p>
            <w:r>
              <w:t>HF-204</w:t>
            </w:r>
          </w:p>
        </w:tc>
        <w:tc>
          <w:tcPr>
            <w:tcW w:type="dxa" w:w="1440"/>
          </w:tcPr>
          <w:p>
            <w:r>
              <w:t>이천 솔빛농장 04</w:t>
            </w:r>
          </w:p>
        </w:tc>
        <w:tc>
          <w:tcPr>
            <w:tcW w:type="dxa" w:w="1440"/>
          </w:tcPr>
          <w:p>
            <w:r>
              <w:t>경기 이천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548톤</w:t>
            </w:r>
          </w:p>
        </w:tc>
      </w:tr>
      <w:tr>
        <w:tc>
          <w:tcPr>
            <w:tcW w:type="dxa" w:w="1440"/>
          </w:tcPr>
          <w:p>
            <w:r>
              <w:t>HF-205</w:t>
            </w:r>
          </w:p>
        </w:tc>
        <w:tc>
          <w:tcPr>
            <w:tcW w:type="dxa" w:w="1440"/>
          </w:tcPr>
          <w:p>
            <w:r>
              <w:t>익산 은하농장 05</w:t>
            </w:r>
          </w:p>
        </w:tc>
        <w:tc>
          <w:tcPr>
            <w:tcW w:type="dxa" w:w="1440"/>
          </w:tcPr>
          <w:p>
            <w:r>
              <w:t>전북 익산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HACCP·무항생제</w:t>
            </w:r>
          </w:p>
        </w:tc>
        <w:tc>
          <w:tcPr>
            <w:tcW w:type="dxa" w:w="1440"/>
          </w:tcPr>
          <w:p>
            <w:r>
              <w:t>585톤</w:t>
            </w:r>
          </w:p>
        </w:tc>
      </w:tr>
      <w:tr>
        <w:tc>
          <w:tcPr>
            <w:tcW w:type="dxa" w:w="1440"/>
          </w:tcPr>
          <w:p>
            <w:r>
              <w:t>HF-206</w:t>
            </w:r>
          </w:p>
        </w:tc>
        <w:tc>
          <w:tcPr>
            <w:tcW w:type="dxa" w:w="1440"/>
          </w:tcPr>
          <w:p>
            <w:r>
              <w:t>상주 푸른농장 06</w:t>
            </w:r>
          </w:p>
        </w:tc>
        <w:tc>
          <w:tcPr>
            <w:tcW w:type="dxa" w:w="1440"/>
          </w:tcPr>
          <w:p>
            <w:r>
              <w:t>경북 상주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622톤</w:t>
            </w:r>
          </w:p>
        </w:tc>
      </w:tr>
      <w:tr>
        <w:tc>
          <w:tcPr>
            <w:tcW w:type="dxa" w:w="1440"/>
          </w:tcPr>
          <w:p>
            <w:r>
              <w:t>HF-207</w:t>
            </w:r>
          </w:p>
        </w:tc>
        <w:tc>
          <w:tcPr>
            <w:tcW w:type="dxa" w:w="1440"/>
          </w:tcPr>
          <w:p>
            <w:r>
              <w:t>거창 다솜농장 07</w:t>
            </w:r>
          </w:p>
        </w:tc>
        <w:tc>
          <w:tcPr>
            <w:tcW w:type="dxa" w:w="1440"/>
          </w:tcPr>
          <w:p>
            <w:r>
              <w:t>경남 거창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659톤</w:t>
            </w:r>
          </w:p>
        </w:tc>
      </w:tr>
      <w:tr>
        <w:tc>
          <w:tcPr>
            <w:tcW w:type="dxa" w:w="1440"/>
          </w:tcPr>
          <w:p>
            <w:r>
              <w:t>HF-208</w:t>
            </w:r>
          </w:p>
        </w:tc>
        <w:tc>
          <w:tcPr>
            <w:tcW w:type="dxa" w:w="1440"/>
          </w:tcPr>
          <w:p>
            <w:r>
              <w:t>논산 가람농장 08</w:t>
            </w:r>
          </w:p>
        </w:tc>
        <w:tc>
          <w:tcPr>
            <w:tcW w:type="dxa" w:w="1440"/>
          </w:tcPr>
          <w:p>
            <w:r>
              <w:t>충남 논산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696톤</w:t>
            </w:r>
          </w:p>
        </w:tc>
      </w:tr>
      <w:tr>
        <w:tc>
          <w:tcPr>
            <w:tcW w:type="dxa" w:w="1440"/>
          </w:tcPr>
          <w:p>
            <w:r>
              <w:t>HF-209</w:t>
            </w:r>
          </w:p>
        </w:tc>
        <w:tc>
          <w:tcPr>
            <w:tcW w:type="dxa" w:w="1440"/>
          </w:tcPr>
          <w:p>
            <w:r>
              <w:t>횡성 해오름농장 09</w:t>
            </w:r>
          </w:p>
        </w:tc>
        <w:tc>
          <w:tcPr>
            <w:tcW w:type="dxa" w:w="1440"/>
          </w:tcPr>
          <w:p>
            <w:r>
              <w:t>강원 횡성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동물복지</w:t>
            </w:r>
          </w:p>
        </w:tc>
        <w:tc>
          <w:tcPr>
            <w:tcW w:type="dxa" w:w="1440"/>
          </w:tcPr>
          <w:p>
            <w:r>
              <w:t>733톤</w:t>
            </w:r>
          </w:p>
        </w:tc>
      </w:tr>
      <w:tr>
        <w:tc>
          <w:tcPr>
            <w:tcW w:type="dxa" w:w="1440"/>
          </w:tcPr>
          <w:p>
            <w:r>
              <w:t>HF-210</w:t>
            </w:r>
          </w:p>
        </w:tc>
        <w:tc>
          <w:tcPr>
            <w:tcW w:type="dxa" w:w="1440"/>
          </w:tcPr>
          <w:p>
            <w:r>
              <w:t>김제 초록농장 10</w:t>
            </w:r>
          </w:p>
        </w:tc>
        <w:tc>
          <w:tcPr>
            <w:tcW w:type="dxa" w:w="1440"/>
          </w:tcPr>
          <w:p>
            <w:r>
              <w:t>전북 김제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HACCP·무항생제</w:t>
            </w:r>
          </w:p>
        </w:tc>
        <w:tc>
          <w:tcPr>
            <w:tcW w:type="dxa" w:w="1440"/>
          </w:tcPr>
          <w:p>
            <w:r>
              <w:t>770톤</w:t>
            </w:r>
          </w:p>
        </w:tc>
      </w:tr>
      <w:tr>
        <w:tc>
          <w:tcPr>
            <w:tcW w:type="dxa" w:w="1440"/>
          </w:tcPr>
          <w:p>
            <w:r>
              <w:t>HF-211</w:t>
            </w:r>
          </w:p>
        </w:tc>
        <w:tc>
          <w:tcPr>
            <w:tcW w:type="dxa" w:w="1440"/>
          </w:tcPr>
          <w:p>
            <w:r>
              <w:t>의성 새벽농장 11</w:t>
            </w:r>
          </w:p>
        </w:tc>
        <w:tc>
          <w:tcPr>
            <w:tcW w:type="dxa" w:w="1440"/>
          </w:tcPr>
          <w:p>
            <w:r>
              <w:t>경북 의성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807톤</w:t>
            </w:r>
          </w:p>
        </w:tc>
      </w:tr>
      <w:tr>
        <w:tc>
          <w:tcPr>
            <w:tcW w:type="dxa" w:w="1440"/>
          </w:tcPr>
          <w:p>
            <w:r>
              <w:t>HF-212</w:t>
            </w:r>
          </w:p>
        </w:tc>
        <w:tc>
          <w:tcPr>
            <w:tcW w:type="dxa" w:w="1440"/>
          </w:tcPr>
          <w:p>
            <w:r>
              <w:t>정읍 산들농장 12</w:t>
            </w:r>
          </w:p>
        </w:tc>
        <w:tc>
          <w:tcPr>
            <w:tcW w:type="dxa" w:w="1440"/>
          </w:tcPr>
          <w:p>
            <w:r>
              <w:t>전북 정읍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844톤</w:t>
            </w:r>
          </w:p>
        </w:tc>
      </w:tr>
      <w:tr>
        <w:tc>
          <w:tcPr>
            <w:tcW w:type="dxa" w:w="1440"/>
          </w:tcPr>
          <w:p>
            <w:r>
              <w:t>HF-213</w:t>
            </w:r>
          </w:p>
        </w:tc>
        <w:tc>
          <w:tcPr>
            <w:tcW w:type="dxa" w:w="1440"/>
          </w:tcPr>
          <w:p>
            <w:r>
              <w:t>홍성 햇살농장 13</w:t>
            </w:r>
          </w:p>
        </w:tc>
        <w:tc>
          <w:tcPr>
            <w:tcW w:type="dxa" w:w="1440"/>
          </w:tcPr>
          <w:p>
            <w:r>
              <w:t>충남 홍성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881톤</w:t>
            </w:r>
          </w:p>
        </w:tc>
      </w:tr>
      <w:tr>
        <w:tc>
          <w:tcPr>
            <w:tcW w:type="dxa" w:w="1440"/>
          </w:tcPr>
          <w:p>
            <w:r>
              <w:t>HF-214</w:t>
            </w:r>
          </w:p>
        </w:tc>
        <w:tc>
          <w:tcPr>
            <w:tcW w:type="dxa" w:w="1440"/>
          </w:tcPr>
          <w:p>
            <w:r>
              <w:t>음성 들녘농장 14</w:t>
            </w:r>
          </w:p>
        </w:tc>
        <w:tc>
          <w:tcPr>
            <w:tcW w:type="dxa" w:w="1440"/>
          </w:tcPr>
          <w:p>
            <w:r>
              <w:t>충북 음성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918톤</w:t>
            </w:r>
          </w:p>
        </w:tc>
      </w:tr>
      <w:tr>
        <w:tc>
          <w:tcPr>
            <w:tcW w:type="dxa" w:w="1440"/>
          </w:tcPr>
          <w:p>
            <w:r>
              <w:t>HF-215</w:t>
            </w:r>
          </w:p>
        </w:tc>
        <w:tc>
          <w:tcPr>
            <w:tcW w:type="dxa" w:w="1440"/>
          </w:tcPr>
          <w:p>
            <w:r>
              <w:t>나주 바람농장 15</w:t>
            </w:r>
          </w:p>
        </w:tc>
        <w:tc>
          <w:tcPr>
            <w:tcW w:type="dxa" w:w="1440"/>
          </w:tcPr>
          <w:p>
            <w:r>
              <w:t>전남 나주</w:t>
            </w:r>
          </w:p>
        </w:tc>
        <w:tc>
          <w:tcPr>
            <w:tcW w:type="dxa" w:w="1440"/>
          </w:tcPr>
          <w:p>
            <w:r>
              <w:t>오리</w:t>
            </w:r>
          </w:p>
        </w:tc>
        <w:tc>
          <w:tcPr>
            <w:tcW w:type="dxa" w:w="1440"/>
          </w:tcPr>
          <w:p>
            <w:r>
              <w:t>HACCP·무항생제</w:t>
            </w:r>
          </w:p>
        </w:tc>
        <w:tc>
          <w:tcPr>
            <w:tcW w:type="dxa" w:w="1440"/>
          </w:tcPr>
          <w:p>
            <w:r>
              <w:t>955톤</w:t>
            </w:r>
          </w:p>
        </w:tc>
      </w:tr>
      <w:tr>
        <w:tc>
          <w:tcPr>
            <w:tcW w:type="dxa" w:w="1440"/>
          </w:tcPr>
          <w:p>
            <w:r>
              <w:t>HF-216</w:t>
            </w:r>
          </w:p>
        </w:tc>
        <w:tc>
          <w:tcPr>
            <w:tcW w:type="dxa" w:w="1440"/>
          </w:tcPr>
          <w:p>
            <w:r>
              <w:t>이천 솔빛농장 16</w:t>
            </w:r>
          </w:p>
        </w:tc>
        <w:tc>
          <w:tcPr>
            <w:tcW w:type="dxa" w:w="1440"/>
          </w:tcPr>
          <w:p>
            <w:r>
              <w:t>경기 이천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992톤</w:t>
            </w:r>
          </w:p>
        </w:tc>
      </w:tr>
      <w:tr>
        <w:tc>
          <w:tcPr>
            <w:tcW w:type="dxa" w:w="1440"/>
          </w:tcPr>
          <w:p>
            <w:r>
              <w:t>HF-217</w:t>
            </w:r>
          </w:p>
        </w:tc>
        <w:tc>
          <w:tcPr>
            <w:tcW w:type="dxa" w:w="1440"/>
          </w:tcPr>
          <w:p>
            <w:r>
              <w:t>익산 은하농장 17</w:t>
            </w:r>
          </w:p>
        </w:tc>
        <w:tc>
          <w:tcPr>
            <w:tcW w:type="dxa" w:w="1440"/>
          </w:tcPr>
          <w:p>
            <w:r>
              <w:t>전북 익산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1,029톤</w:t>
            </w:r>
          </w:p>
        </w:tc>
      </w:tr>
      <w:tr>
        <w:tc>
          <w:tcPr>
            <w:tcW w:type="dxa" w:w="1440"/>
          </w:tcPr>
          <w:p>
            <w:r>
              <w:t>HF-218</w:t>
            </w:r>
          </w:p>
        </w:tc>
        <w:tc>
          <w:tcPr>
            <w:tcW w:type="dxa" w:w="1440"/>
          </w:tcPr>
          <w:p>
            <w:r>
              <w:t>상주 푸른농장 18</w:t>
            </w:r>
          </w:p>
        </w:tc>
        <w:tc>
          <w:tcPr>
            <w:tcW w:type="dxa" w:w="1440"/>
          </w:tcPr>
          <w:p>
            <w:r>
              <w:t>경북 상주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1,066톤</w:t>
            </w:r>
          </w:p>
        </w:tc>
      </w:tr>
      <w:tr>
        <w:tc>
          <w:tcPr>
            <w:tcW w:type="dxa" w:w="1440"/>
          </w:tcPr>
          <w:p>
            <w:r>
              <w:t>HF-219</w:t>
            </w:r>
          </w:p>
        </w:tc>
        <w:tc>
          <w:tcPr>
            <w:tcW w:type="dxa" w:w="1440"/>
          </w:tcPr>
          <w:p>
            <w:r>
              <w:t>거창 다솜농장 19</w:t>
            </w:r>
          </w:p>
        </w:tc>
        <w:tc>
          <w:tcPr>
            <w:tcW w:type="dxa" w:w="1440"/>
          </w:tcPr>
          <w:p>
            <w:r>
              <w:t>경남 거창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1,103톤</w:t>
            </w:r>
          </w:p>
        </w:tc>
      </w:tr>
      <w:tr>
        <w:tc>
          <w:tcPr>
            <w:tcW w:type="dxa" w:w="1440"/>
          </w:tcPr>
          <w:p>
            <w:r>
              <w:t>HF-220</w:t>
            </w:r>
          </w:p>
        </w:tc>
        <w:tc>
          <w:tcPr>
            <w:tcW w:type="dxa" w:w="1440"/>
          </w:tcPr>
          <w:p>
            <w:r>
              <w:t>논산 가람농장 20</w:t>
            </w:r>
          </w:p>
        </w:tc>
        <w:tc>
          <w:tcPr>
            <w:tcW w:type="dxa" w:w="1440"/>
          </w:tcPr>
          <w:p>
            <w:r>
              <w:t>충남 논산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HACCP·무항생제</w:t>
            </w:r>
          </w:p>
        </w:tc>
        <w:tc>
          <w:tcPr>
            <w:tcW w:type="dxa" w:w="1440"/>
          </w:tcPr>
          <w:p>
            <w:r>
              <w:t>1,140톤</w:t>
            </w:r>
          </w:p>
        </w:tc>
      </w:tr>
      <w:tr>
        <w:tc>
          <w:tcPr>
            <w:tcW w:type="dxa" w:w="1440"/>
          </w:tcPr>
          <w:p>
            <w:r>
              <w:t>HF-221</w:t>
            </w:r>
          </w:p>
        </w:tc>
        <w:tc>
          <w:tcPr>
            <w:tcW w:type="dxa" w:w="1440"/>
          </w:tcPr>
          <w:p>
            <w:r>
              <w:t>횡성 해오름농장 21</w:t>
            </w:r>
          </w:p>
        </w:tc>
        <w:tc>
          <w:tcPr>
            <w:tcW w:type="dxa" w:w="1440"/>
          </w:tcPr>
          <w:p>
            <w:r>
              <w:t>강원 횡성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1,177톤</w:t>
            </w:r>
          </w:p>
        </w:tc>
      </w:tr>
      <w:tr>
        <w:tc>
          <w:tcPr>
            <w:tcW w:type="dxa" w:w="1440"/>
          </w:tcPr>
          <w:p>
            <w:r>
              <w:t>HF-222</w:t>
            </w:r>
          </w:p>
        </w:tc>
        <w:tc>
          <w:tcPr>
            <w:tcW w:type="dxa" w:w="1440"/>
          </w:tcPr>
          <w:p>
            <w:r>
              <w:t>김제 초록농장 22</w:t>
            </w:r>
          </w:p>
        </w:tc>
        <w:tc>
          <w:tcPr>
            <w:tcW w:type="dxa" w:w="1440"/>
          </w:tcPr>
          <w:p>
            <w:r>
              <w:t>전북 김제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1,214톤</w:t>
            </w:r>
          </w:p>
        </w:tc>
      </w:tr>
      <w:tr>
        <w:tc>
          <w:tcPr>
            <w:tcW w:type="dxa" w:w="1440"/>
          </w:tcPr>
          <w:p>
            <w:r>
              <w:t>HF-223</w:t>
            </w:r>
          </w:p>
        </w:tc>
        <w:tc>
          <w:tcPr>
            <w:tcW w:type="dxa" w:w="1440"/>
          </w:tcPr>
          <w:p>
            <w:r>
              <w:t>의성 새벽농장 23</w:t>
            </w:r>
          </w:p>
        </w:tc>
        <w:tc>
          <w:tcPr>
            <w:tcW w:type="dxa" w:w="1440"/>
          </w:tcPr>
          <w:p>
            <w:r>
              <w:t>경북 의성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1,251톤</w:t>
            </w:r>
          </w:p>
        </w:tc>
      </w:tr>
      <w:tr>
        <w:tc>
          <w:tcPr>
            <w:tcW w:type="dxa" w:w="1440"/>
          </w:tcPr>
          <w:p>
            <w:r>
              <w:t>HF-224</w:t>
            </w:r>
          </w:p>
        </w:tc>
        <w:tc>
          <w:tcPr>
            <w:tcW w:type="dxa" w:w="1440"/>
          </w:tcPr>
          <w:p>
            <w:r>
              <w:t>정읍 산들농장 24</w:t>
            </w:r>
          </w:p>
        </w:tc>
        <w:tc>
          <w:tcPr>
            <w:tcW w:type="dxa" w:w="1440"/>
          </w:tcPr>
          <w:p>
            <w:r>
              <w:t>전북 정읍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1,288톤</w:t>
            </w:r>
          </w:p>
        </w:tc>
      </w:tr>
      <w:tr>
        <w:tc>
          <w:tcPr>
            <w:tcW w:type="dxa" w:w="1440"/>
          </w:tcPr>
          <w:p>
            <w:r>
              <w:t>HF-225</w:t>
            </w:r>
          </w:p>
        </w:tc>
        <w:tc>
          <w:tcPr>
            <w:tcW w:type="dxa" w:w="1440"/>
          </w:tcPr>
          <w:p>
            <w:r>
              <w:t>홍성 햇살농장 25</w:t>
            </w:r>
          </w:p>
        </w:tc>
        <w:tc>
          <w:tcPr>
            <w:tcW w:type="dxa" w:w="1440"/>
          </w:tcPr>
          <w:p>
            <w:r>
              <w:t>충남 홍성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HACCP·무항생제</w:t>
            </w:r>
          </w:p>
        </w:tc>
        <w:tc>
          <w:tcPr>
            <w:tcW w:type="dxa" w:w="1440"/>
          </w:tcPr>
          <w:p>
            <w:r>
              <w:t>1,325톤</w:t>
            </w:r>
          </w:p>
        </w:tc>
      </w:tr>
      <w:tr>
        <w:tc>
          <w:tcPr>
            <w:tcW w:type="dxa" w:w="1440"/>
          </w:tcPr>
          <w:p>
            <w:r>
              <w:t>HF-226</w:t>
            </w:r>
          </w:p>
        </w:tc>
        <w:tc>
          <w:tcPr>
            <w:tcW w:type="dxa" w:w="1440"/>
          </w:tcPr>
          <w:p>
            <w:r>
              <w:t>음성 들녘농장 26</w:t>
            </w:r>
          </w:p>
        </w:tc>
        <w:tc>
          <w:tcPr>
            <w:tcW w:type="dxa" w:w="1440"/>
          </w:tcPr>
          <w:p>
            <w:r>
              <w:t>충북 음성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1,362톤</w:t>
            </w:r>
          </w:p>
        </w:tc>
      </w:tr>
      <w:tr>
        <w:tc>
          <w:tcPr>
            <w:tcW w:type="dxa" w:w="1440"/>
          </w:tcPr>
          <w:p>
            <w:r>
              <w:t>HF-227</w:t>
            </w:r>
          </w:p>
        </w:tc>
        <w:tc>
          <w:tcPr>
            <w:tcW w:type="dxa" w:w="1440"/>
          </w:tcPr>
          <w:p>
            <w:r>
              <w:t>나주 바람농장 27</w:t>
            </w:r>
          </w:p>
        </w:tc>
        <w:tc>
          <w:tcPr>
            <w:tcW w:type="dxa" w:w="1440"/>
          </w:tcPr>
          <w:p>
            <w:r>
              <w:t>전남 나주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1,399톤</w:t>
            </w:r>
          </w:p>
        </w:tc>
      </w:tr>
      <w:tr>
        <w:tc>
          <w:tcPr>
            <w:tcW w:type="dxa" w:w="1440"/>
          </w:tcPr>
          <w:p>
            <w:r>
              <w:t>HF-228</w:t>
            </w:r>
          </w:p>
        </w:tc>
        <w:tc>
          <w:tcPr>
            <w:tcW w:type="dxa" w:w="1440"/>
          </w:tcPr>
          <w:p>
            <w:r>
              <w:t>이천 솔빛농장 28</w:t>
            </w:r>
          </w:p>
        </w:tc>
        <w:tc>
          <w:tcPr>
            <w:tcW w:type="dxa" w:w="1440"/>
          </w:tcPr>
          <w:p>
            <w:r>
              <w:t>경기 이천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1,436톤</w:t>
            </w:r>
          </w:p>
        </w:tc>
      </w:tr>
      <w:tr>
        <w:tc>
          <w:tcPr>
            <w:tcW w:type="dxa" w:w="1440"/>
          </w:tcPr>
          <w:p>
            <w:r>
              <w:t>HF-229</w:t>
            </w:r>
          </w:p>
        </w:tc>
        <w:tc>
          <w:tcPr>
            <w:tcW w:type="dxa" w:w="1440"/>
          </w:tcPr>
          <w:p>
            <w:r>
              <w:t>익산 은하농장 29</w:t>
            </w:r>
          </w:p>
        </w:tc>
        <w:tc>
          <w:tcPr>
            <w:tcW w:type="dxa" w:w="1440"/>
          </w:tcPr>
          <w:p>
            <w:r>
              <w:t>전북 익산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1,473톤</w:t>
            </w:r>
          </w:p>
        </w:tc>
      </w:tr>
      <w:tr>
        <w:tc>
          <w:tcPr>
            <w:tcW w:type="dxa" w:w="1440"/>
          </w:tcPr>
          <w:p>
            <w:r>
              <w:t>HF-230</w:t>
            </w:r>
          </w:p>
        </w:tc>
        <w:tc>
          <w:tcPr>
            <w:tcW w:type="dxa" w:w="1440"/>
          </w:tcPr>
          <w:p>
            <w:r>
              <w:t>상주 푸른농장 30</w:t>
            </w:r>
          </w:p>
        </w:tc>
        <w:tc>
          <w:tcPr>
            <w:tcW w:type="dxa" w:w="1440"/>
          </w:tcPr>
          <w:p>
            <w:r>
              <w:t>경북 상주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HACCP·무항생제</w:t>
            </w:r>
          </w:p>
        </w:tc>
        <w:tc>
          <w:tcPr>
            <w:tcW w:type="dxa" w:w="1440"/>
          </w:tcPr>
          <w:p>
            <w:r>
              <w:t>1,510톤</w:t>
            </w:r>
          </w:p>
        </w:tc>
      </w:tr>
      <w:tr>
        <w:tc>
          <w:tcPr>
            <w:tcW w:type="dxa" w:w="1440"/>
          </w:tcPr>
          <w:p>
            <w:r>
              <w:t>HF-231</w:t>
            </w:r>
          </w:p>
        </w:tc>
        <w:tc>
          <w:tcPr>
            <w:tcW w:type="dxa" w:w="1440"/>
          </w:tcPr>
          <w:p>
            <w:r>
              <w:t>거창 다솜농장 31</w:t>
            </w:r>
          </w:p>
        </w:tc>
        <w:tc>
          <w:tcPr>
            <w:tcW w:type="dxa" w:w="1440"/>
          </w:tcPr>
          <w:p>
            <w:r>
              <w:t>경남 거창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1,547톤</w:t>
            </w:r>
          </w:p>
        </w:tc>
      </w:tr>
      <w:tr>
        <w:tc>
          <w:tcPr>
            <w:tcW w:type="dxa" w:w="1440"/>
          </w:tcPr>
          <w:p>
            <w:r>
              <w:t>HF-232</w:t>
            </w:r>
          </w:p>
        </w:tc>
        <w:tc>
          <w:tcPr>
            <w:tcW w:type="dxa" w:w="1440"/>
          </w:tcPr>
          <w:p>
            <w:r>
              <w:t>논산 가람농장 32</w:t>
            </w:r>
          </w:p>
        </w:tc>
        <w:tc>
          <w:tcPr>
            <w:tcW w:type="dxa" w:w="1440"/>
          </w:tcPr>
          <w:p>
            <w:r>
              <w:t>충남 논산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1,584톤</w:t>
            </w:r>
          </w:p>
        </w:tc>
      </w:tr>
      <w:tr>
        <w:tc>
          <w:tcPr>
            <w:tcW w:type="dxa" w:w="1440"/>
          </w:tcPr>
          <w:p>
            <w:r>
              <w:t>HF-233</w:t>
            </w:r>
          </w:p>
        </w:tc>
        <w:tc>
          <w:tcPr>
            <w:tcW w:type="dxa" w:w="1440"/>
          </w:tcPr>
          <w:p>
            <w:r>
              <w:t>횡성 해오름농장 33</w:t>
            </w:r>
          </w:p>
        </w:tc>
        <w:tc>
          <w:tcPr>
            <w:tcW w:type="dxa" w:w="1440"/>
          </w:tcPr>
          <w:p>
            <w:r>
              <w:t>강원 횡성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1,621톤</w:t>
            </w:r>
          </w:p>
        </w:tc>
      </w:tr>
      <w:tr>
        <w:tc>
          <w:tcPr>
            <w:tcW w:type="dxa" w:w="1440"/>
          </w:tcPr>
          <w:p>
            <w:r>
              <w:t>HF-234</w:t>
            </w:r>
          </w:p>
        </w:tc>
        <w:tc>
          <w:tcPr>
            <w:tcW w:type="dxa" w:w="1440"/>
          </w:tcPr>
          <w:p>
            <w:r>
              <w:t>김제 초록농장 34</w:t>
            </w:r>
          </w:p>
        </w:tc>
        <w:tc>
          <w:tcPr>
            <w:tcW w:type="dxa" w:w="1440"/>
          </w:tcPr>
          <w:p>
            <w:r>
              <w:t>전북 김제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1,658톤</w:t>
            </w:r>
          </w:p>
        </w:tc>
      </w:tr>
      <w:tr>
        <w:tc>
          <w:tcPr>
            <w:tcW w:type="dxa" w:w="1440"/>
          </w:tcPr>
          <w:p>
            <w:r>
              <w:t>HF-235</w:t>
            </w:r>
          </w:p>
        </w:tc>
        <w:tc>
          <w:tcPr>
            <w:tcW w:type="dxa" w:w="1440"/>
          </w:tcPr>
          <w:p>
            <w:r>
              <w:t>의성 새벽농장 35</w:t>
            </w:r>
          </w:p>
        </w:tc>
        <w:tc>
          <w:tcPr>
            <w:tcW w:type="dxa" w:w="1440"/>
          </w:tcPr>
          <w:p>
            <w:r>
              <w:t>경북 의성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HACCP·무항생제</w:t>
            </w:r>
          </w:p>
        </w:tc>
        <w:tc>
          <w:tcPr>
            <w:tcW w:type="dxa" w:w="1440"/>
          </w:tcPr>
          <w:p>
            <w:r>
              <w:t>1,695톤</w:t>
            </w:r>
          </w:p>
        </w:tc>
      </w:tr>
      <w:tr>
        <w:tc>
          <w:tcPr>
            <w:tcW w:type="dxa" w:w="1440"/>
          </w:tcPr>
          <w:p>
            <w:r>
              <w:t>HF-236</w:t>
            </w:r>
          </w:p>
        </w:tc>
        <w:tc>
          <w:tcPr>
            <w:tcW w:type="dxa" w:w="1440"/>
          </w:tcPr>
          <w:p>
            <w:r>
              <w:t>정읍 산들농장 36</w:t>
            </w:r>
          </w:p>
        </w:tc>
        <w:tc>
          <w:tcPr>
            <w:tcW w:type="dxa" w:w="1440"/>
          </w:tcPr>
          <w:p>
            <w:r>
              <w:t>전북 정읍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동물복지</w:t>
            </w:r>
          </w:p>
        </w:tc>
        <w:tc>
          <w:tcPr>
            <w:tcW w:type="dxa" w:w="1440"/>
          </w:tcPr>
          <w:p>
            <w:r>
              <w:t>1,732톤</w:t>
            </w:r>
          </w:p>
        </w:tc>
      </w:tr>
      <w:tr>
        <w:tc>
          <w:tcPr>
            <w:tcW w:type="dxa" w:w="1440"/>
          </w:tcPr>
          <w:p>
            <w:r>
              <w:t>HF-237</w:t>
            </w:r>
          </w:p>
        </w:tc>
        <w:tc>
          <w:tcPr>
            <w:tcW w:type="dxa" w:w="1440"/>
          </w:tcPr>
          <w:p>
            <w:r>
              <w:t>홍성 햇살농장 37</w:t>
            </w:r>
          </w:p>
        </w:tc>
        <w:tc>
          <w:tcPr>
            <w:tcW w:type="dxa" w:w="1440"/>
          </w:tcPr>
          <w:p>
            <w:r>
              <w:t>충남 홍성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1,769톤</w:t>
            </w:r>
          </w:p>
        </w:tc>
      </w:tr>
      <w:tr>
        <w:tc>
          <w:tcPr>
            <w:tcW w:type="dxa" w:w="1440"/>
          </w:tcPr>
          <w:p>
            <w:r>
              <w:t>HF-238</w:t>
            </w:r>
          </w:p>
        </w:tc>
        <w:tc>
          <w:tcPr>
            <w:tcW w:type="dxa" w:w="1440"/>
          </w:tcPr>
          <w:p>
            <w:r>
              <w:t>음성 들녘농장 38</w:t>
            </w:r>
          </w:p>
        </w:tc>
        <w:tc>
          <w:tcPr>
            <w:tcW w:type="dxa" w:w="1440"/>
          </w:tcPr>
          <w:p>
            <w:r>
              <w:t>충북 음성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1,806톤</w:t>
            </w:r>
          </w:p>
        </w:tc>
      </w:tr>
      <w:tr>
        <w:tc>
          <w:tcPr>
            <w:tcW w:type="dxa" w:w="1440"/>
          </w:tcPr>
          <w:p>
            <w:r>
              <w:t>HF-239</w:t>
            </w:r>
          </w:p>
        </w:tc>
        <w:tc>
          <w:tcPr>
            <w:tcW w:type="dxa" w:w="1440"/>
          </w:tcPr>
          <w:p>
            <w:r>
              <w:t>나주 바람농장 39</w:t>
            </w:r>
          </w:p>
        </w:tc>
        <w:tc>
          <w:tcPr>
            <w:tcW w:type="dxa" w:w="1440"/>
          </w:tcPr>
          <w:p>
            <w:r>
              <w:t>전남 나주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1,843톤</w:t>
            </w:r>
          </w:p>
        </w:tc>
      </w:tr>
      <w:tr>
        <w:tc>
          <w:tcPr>
            <w:tcW w:type="dxa" w:w="1440"/>
          </w:tcPr>
          <w:p>
            <w:r>
              <w:t>HF-240</w:t>
            </w:r>
          </w:p>
        </w:tc>
        <w:tc>
          <w:tcPr>
            <w:tcW w:type="dxa" w:w="1440"/>
          </w:tcPr>
          <w:p>
            <w:r>
              <w:t>이천 솔빛농장 40</w:t>
            </w:r>
          </w:p>
        </w:tc>
        <w:tc>
          <w:tcPr>
            <w:tcW w:type="dxa" w:w="1440"/>
          </w:tcPr>
          <w:p>
            <w:r>
              <w:t>경기 이천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HACCP·무항생제</w:t>
            </w:r>
          </w:p>
        </w:tc>
        <w:tc>
          <w:tcPr>
            <w:tcW w:type="dxa" w:w="1440"/>
          </w:tcPr>
          <w:p>
            <w:r>
              <w:t>1,880톤</w:t>
            </w:r>
          </w:p>
        </w:tc>
      </w:tr>
      <w:tr>
        <w:tc>
          <w:tcPr>
            <w:tcW w:type="dxa" w:w="1440"/>
          </w:tcPr>
          <w:p>
            <w:r>
              <w:t>HF-241</w:t>
            </w:r>
          </w:p>
        </w:tc>
        <w:tc>
          <w:tcPr>
            <w:tcW w:type="dxa" w:w="1440"/>
          </w:tcPr>
          <w:p>
            <w:r>
              <w:t>익산 은하농장 41</w:t>
            </w:r>
          </w:p>
        </w:tc>
        <w:tc>
          <w:tcPr>
            <w:tcW w:type="dxa" w:w="1440"/>
          </w:tcPr>
          <w:p>
            <w:r>
              <w:t>전북 익산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1,917톤</w:t>
            </w:r>
          </w:p>
        </w:tc>
      </w:tr>
      <w:tr>
        <w:tc>
          <w:tcPr>
            <w:tcW w:type="dxa" w:w="1440"/>
          </w:tcPr>
          <w:p>
            <w:r>
              <w:t>HF-242</w:t>
            </w:r>
          </w:p>
        </w:tc>
        <w:tc>
          <w:tcPr>
            <w:tcW w:type="dxa" w:w="1440"/>
          </w:tcPr>
          <w:p>
            <w:r>
              <w:t>상주 푸른농장 42</w:t>
            </w:r>
          </w:p>
        </w:tc>
        <w:tc>
          <w:tcPr>
            <w:tcW w:type="dxa" w:w="1440"/>
          </w:tcPr>
          <w:p>
            <w:r>
              <w:t>경북 상주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1,954톤</w:t>
            </w:r>
          </w:p>
        </w:tc>
      </w:tr>
      <w:tr>
        <w:tc>
          <w:tcPr>
            <w:tcW w:type="dxa" w:w="1440"/>
          </w:tcPr>
          <w:p>
            <w:r>
              <w:t>HF-243</w:t>
            </w:r>
          </w:p>
        </w:tc>
        <w:tc>
          <w:tcPr>
            <w:tcW w:type="dxa" w:w="1440"/>
          </w:tcPr>
          <w:p>
            <w:r>
              <w:t>거창 다솜농장 43</w:t>
            </w:r>
          </w:p>
        </w:tc>
        <w:tc>
          <w:tcPr>
            <w:tcW w:type="dxa" w:w="1440"/>
          </w:tcPr>
          <w:p>
            <w:r>
              <w:t>경남 거창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1,991톤</w:t>
            </w:r>
          </w:p>
        </w:tc>
      </w:tr>
      <w:tr>
        <w:tc>
          <w:tcPr>
            <w:tcW w:type="dxa" w:w="1440"/>
          </w:tcPr>
          <w:p>
            <w:r>
              <w:t>HF-244</w:t>
            </w:r>
          </w:p>
        </w:tc>
        <w:tc>
          <w:tcPr>
            <w:tcW w:type="dxa" w:w="1440"/>
          </w:tcPr>
          <w:p>
            <w:r>
              <w:t>논산 가람농장 44</w:t>
            </w:r>
          </w:p>
        </w:tc>
        <w:tc>
          <w:tcPr>
            <w:tcW w:type="dxa" w:w="1440"/>
          </w:tcPr>
          <w:p>
            <w:r>
              <w:t>충남 논산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2,028톤</w:t>
            </w:r>
          </w:p>
        </w:tc>
      </w:tr>
      <w:tr>
        <w:tc>
          <w:tcPr>
            <w:tcW w:type="dxa" w:w="1440"/>
          </w:tcPr>
          <w:p>
            <w:r>
              <w:t>HF-245</w:t>
            </w:r>
          </w:p>
        </w:tc>
        <w:tc>
          <w:tcPr>
            <w:tcW w:type="dxa" w:w="1440"/>
          </w:tcPr>
          <w:p>
            <w:r>
              <w:t>횡성 해오름농장 45</w:t>
            </w:r>
          </w:p>
        </w:tc>
        <w:tc>
          <w:tcPr>
            <w:tcW w:type="dxa" w:w="1440"/>
          </w:tcPr>
          <w:p>
            <w:r>
              <w:t>강원 횡성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HACCP·무항생제</w:t>
            </w:r>
          </w:p>
        </w:tc>
        <w:tc>
          <w:tcPr>
            <w:tcW w:type="dxa" w:w="1440"/>
          </w:tcPr>
          <w:p>
            <w:r>
              <w:t>2,065톤</w:t>
            </w:r>
          </w:p>
        </w:tc>
      </w:tr>
      <w:tr>
        <w:tc>
          <w:tcPr>
            <w:tcW w:type="dxa" w:w="1440"/>
          </w:tcPr>
          <w:p>
            <w:r>
              <w:t>HF-246</w:t>
            </w:r>
          </w:p>
        </w:tc>
        <w:tc>
          <w:tcPr>
            <w:tcW w:type="dxa" w:w="1440"/>
          </w:tcPr>
          <w:p>
            <w:r>
              <w:t>김제 초록농장 46</w:t>
            </w:r>
          </w:p>
        </w:tc>
        <w:tc>
          <w:tcPr>
            <w:tcW w:type="dxa" w:w="1440"/>
          </w:tcPr>
          <w:p>
            <w:r>
              <w:t>전북 김제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2,102톤</w:t>
            </w:r>
          </w:p>
        </w:tc>
      </w:tr>
      <w:tr>
        <w:tc>
          <w:tcPr>
            <w:tcW w:type="dxa" w:w="1440"/>
          </w:tcPr>
          <w:p>
            <w:r>
              <w:t>HF-247</w:t>
            </w:r>
          </w:p>
        </w:tc>
        <w:tc>
          <w:tcPr>
            <w:tcW w:type="dxa" w:w="1440"/>
          </w:tcPr>
          <w:p>
            <w:r>
              <w:t>의성 새벽농장 47</w:t>
            </w:r>
          </w:p>
        </w:tc>
        <w:tc>
          <w:tcPr>
            <w:tcW w:type="dxa" w:w="1440"/>
          </w:tcPr>
          <w:p>
            <w:r>
              <w:t>경북 의성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2,139톤</w:t>
            </w:r>
          </w:p>
        </w:tc>
      </w:tr>
      <w:tr>
        <w:tc>
          <w:tcPr>
            <w:tcW w:type="dxa" w:w="1440"/>
          </w:tcPr>
          <w:p>
            <w:r>
              <w:t>HF-248</w:t>
            </w:r>
          </w:p>
        </w:tc>
        <w:tc>
          <w:tcPr>
            <w:tcW w:type="dxa" w:w="1440"/>
          </w:tcPr>
          <w:p>
            <w:r>
              <w:t>정읍 산들농장 48</w:t>
            </w:r>
          </w:p>
        </w:tc>
        <w:tc>
          <w:tcPr>
            <w:tcW w:type="dxa" w:w="1440"/>
          </w:tcPr>
          <w:p>
            <w:r>
              <w:t>전북 정읍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2,176톤</w:t>
            </w:r>
          </w:p>
        </w:tc>
      </w:tr>
      <w:tr>
        <w:tc>
          <w:tcPr>
            <w:tcW w:type="dxa" w:w="1440"/>
          </w:tcPr>
          <w:p>
            <w:r>
              <w:t>HF-249</w:t>
            </w:r>
          </w:p>
        </w:tc>
        <w:tc>
          <w:tcPr>
            <w:tcW w:type="dxa" w:w="1440"/>
          </w:tcPr>
          <w:p>
            <w:r>
              <w:t>홍성 햇살농장 49</w:t>
            </w:r>
          </w:p>
        </w:tc>
        <w:tc>
          <w:tcPr>
            <w:tcW w:type="dxa" w:w="1440"/>
          </w:tcPr>
          <w:p>
            <w:r>
              <w:t>충남 홍성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2,213톤</w:t>
            </w:r>
          </w:p>
        </w:tc>
      </w:tr>
      <w:tr>
        <w:tc>
          <w:tcPr>
            <w:tcW w:type="dxa" w:w="1440"/>
          </w:tcPr>
          <w:p>
            <w:r>
              <w:t>HF-250</w:t>
            </w:r>
          </w:p>
        </w:tc>
        <w:tc>
          <w:tcPr>
            <w:tcW w:type="dxa" w:w="1440"/>
          </w:tcPr>
          <w:p>
            <w:r>
              <w:t>음성 들녘농장 50</w:t>
            </w:r>
          </w:p>
        </w:tc>
        <w:tc>
          <w:tcPr>
            <w:tcW w:type="dxa" w:w="1440"/>
          </w:tcPr>
          <w:p>
            <w:r>
              <w:t>충북 음성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HACCP·무항생제</w:t>
            </w:r>
          </w:p>
        </w:tc>
        <w:tc>
          <w:tcPr>
            <w:tcW w:type="dxa" w:w="1440"/>
          </w:tcPr>
          <w:p>
            <w:r>
              <w:t>2,250톤</w:t>
            </w:r>
          </w:p>
        </w:tc>
      </w:tr>
      <w:tr>
        <w:tc>
          <w:tcPr>
            <w:tcW w:type="dxa" w:w="1440"/>
          </w:tcPr>
          <w:p>
            <w:r>
              <w:t>HF-251</w:t>
            </w:r>
          </w:p>
        </w:tc>
        <w:tc>
          <w:tcPr>
            <w:tcW w:type="dxa" w:w="1440"/>
          </w:tcPr>
          <w:p>
            <w:r>
              <w:t>나주 바람농장 51</w:t>
            </w:r>
          </w:p>
        </w:tc>
        <w:tc>
          <w:tcPr>
            <w:tcW w:type="dxa" w:w="1440"/>
          </w:tcPr>
          <w:p>
            <w:r>
              <w:t>전남 나주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2,287톤</w:t>
            </w:r>
          </w:p>
        </w:tc>
      </w:tr>
      <w:tr>
        <w:tc>
          <w:tcPr>
            <w:tcW w:type="dxa" w:w="1440"/>
          </w:tcPr>
          <w:p>
            <w:r>
              <w:t>HF-252</w:t>
            </w:r>
          </w:p>
        </w:tc>
        <w:tc>
          <w:tcPr>
            <w:tcW w:type="dxa" w:w="1440"/>
          </w:tcPr>
          <w:p>
            <w:r>
              <w:t>이천 솔빛농장 52</w:t>
            </w:r>
          </w:p>
        </w:tc>
        <w:tc>
          <w:tcPr>
            <w:tcW w:type="dxa" w:w="1440"/>
          </w:tcPr>
          <w:p>
            <w:r>
              <w:t>경기 이천</w:t>
            </w:r>
          </w:p>
        </w:tc>
        <w:tc>
          <w:tcPr>
            <w:tcW w:type="dxa" w:w="1440"/>
          </w:tcPr>
          <w:p>
            <w:r>
              <w:t>오리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424톤</w:t>
            </w:r>
          </w:p>
        </w:tc>
      </w:tr>
      <w:tr>
        <w:tc>
          <w:tcPr>
            <w:tcW w:type="dxa" w:w="1440"/>
          </w:tcPr>
          <w:p>
            <w:r>
              <w:t>HF-253</w:t>
            </w:r>
          </w:p>
        </w:tc>
        <w:tc>
          <w:tcPr>
            <w:tcW w:type="dxa" w:w="1440"/>
          </w:tcPr>
          <w:p>
            <w:r>
              <w:t>익산 은하농장 53</w:t>
            </w:r>
          </w:p>
        </w:tc>
        <w:tc>
          <w:tcPr>
            <w:tcW w:type="dxa" w:w="1440"/>
          </w:tcPr>
          <w:p>
            <w:r>
              <w:t>전북 익산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461톤</w:t>
            </w:r>
          </w:p>
        </w:tc>
      </w:tr>
      <w:tr>
        <w:tc>
          <w:tcPr>
            <w:tcW w:type="dxa" w:w="1440"/>
          </w:tcPr>
          <w:p>
            <w:r>
              <w:t>HF-254</w:t>
            </w:r>
          </w:p>
        </w:tc>
        <w:tc>
          <w:tcPr>
            <w:tcW w:type="dxa" w:w="1440"/>
          </w:tcPr>
          <w:p>
            <w:r>
              <w:t>상주 푸른농장 54</w:t>
            </w:r>
          </w:p>
        </w:tc>
        <w:tc>
          <w:tcPr>
            <w:tcW w:type="dxa" w:w="1440"/>
          </w:tcPr>
          <w:p>
            <w:r>
              <w:t>경북 상주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498톤</w:t>
            </w:r>
          </w:p>
        </w:tc>
      </w:tr>
      <w:tr>
        <w:tc>
          <w:tcPr>
            <w:tcW w:type="dxa" w:w="1440"/>
          </w:tcPr>
          <w:p>
            <w:r>
              <w:t>HF-255</w:t>
            </w:r>
          </w:p>
        </w:tc>
        <w:tc>
          <w:tcPr>
            <w:tcW w:type="dxa" w:w="1440"/>
          </w:tcPr>
          <w:p>
            <w:r>
              <w:t>거창 다솜농장 55</w:t>
            </w:r>
          </w:p>
        </w:tc>
        <w:tc>
          <w:tcPr>
            <w:tcW w:type="dxa" w:w="1440"/>
          </w:tcPr>
          <w:p>
            <w:r>
              <w:t>경남 거창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HACCP·무항생제</w:t>
            </w:r>
          </w:p>
        </w:tc>
        <w:tc>
          <w:tcPr>
            <w:tcW w:type="dxa" w:w="1440"/>
          </w:tcPr>
          <w:p>
            <w:r>
              <w:t>535톤</w:t>
            </w:r>
          </w:p>
        </w:tc>
      </w:tr>
      <w:tr>
        <w:tc>
          <w:tcPr>
            <w:tcW w:type="dxa" w:w="1440"/>
          </w:tcPr>
          <w:p>
            <w:r>
              <w:t>HF-256</w:t>
            </w:r>
          </w:p>
        </w:tc>
        <w:tc>
          <w:tcPr>
            <w:tcW w:type="dxa" w:w="1440"/>
          </w:tcPr>
          <w:p>
            <w:r>
              <w:t>논산 가람농장 56</w:t>
            </w:r>
          </w:p>
        </w:tc>
        <w:tc>
          <w:tcPr>
            <w:tcW w:type="dxa" w:w="1440"/>
          </w:tcPr>
          <w:p>
            <w:r>
              <w:t>충남 논산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572톤</w:t>
            </w:r>
          </w:p>
        </w:tc>
      </w:tr>
      <w:tr>
        <w:tc>
          <w:tcPr>
            <w:tcW w:type="dxa" w:w="1440"/>
          </w:tcPr>
          <w:p>
            <w:r>
              <w:t>HF-257</w:t>
            </w:r>
          </w:p>
        </w:tc>
        <w:tc>
          <w:tcPr>
            <w:tcW w:type="dxa" w:w="1440"/>
          </w:tcPr>
          <w:p>
            <w:r>
              <w:t>횡성 해오름농장 57</w:t>
            </w:r>
          </w:p>
        </w:tc>
        <w:tc>
          <w:tcPr>
            <w:tcW w:type="dxa" w:w="1440"/>
          </w:tcPr>
          <w:p>
            <w:r>
              <w:t>강원 횡성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609톤</w:t>
            </w:r>
          </w:p>
        </w:tc>
      </w:tr>
      <w:tr>
        <w:tc>
          <w:tcPr>
            <w:tcW w:type="dxa" w:w="1440"/>
          </w:tcPr>
          <w:p>
            <w:r>
              <w:t>HF-258</w:t>
            </w:r>
          </w:p>
        </w:tc>
        <w:tc>
          <w:tcPr>
            <w:tcW w:type="dxa" w:w="1440"/>
          </w:tcPr>
          <w:p>
            <w:r>
              <w:t>김제 초록농장 58</w:t>
            </w:r>
          </w:p>
        </w:tc>
        <w:tc>
          <w:tcPr>
            <w:tcW w:type="dxa" w:w="1440"/>
          </w:tcPr>
          <w:p>
            <w:r>
              <w:t>전북 김제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동물복지</w:t>
            </w:r>
          </w:p>
        </w:tc>
        <w:tc>
          <w:tcPr>
            <w:tcW w:type="dxa" w:w="1440"/>
          </w:tcPr>
          <w:p>
            <w:r>
              <w:t>646톤</w:t>
            </w:r>
          </w:p>
        </w:tc>
      </w:tr>
      <w:tr>
        <w:tc>
          <w:tcPr>
            <w:tcW w:type="dxa" w:w="1440"/>
          </w:tcPr>
          <w:p>
            <w:r>
              <w:t>HF-259</w:t>
            </w:r>
          </w:p>
        </w:tc>
        <w:tc>
          <w:tcPr>
            <w:tcW w:type="dxa" w:w="1440"/>
          </w:tcPr>
          <w:p>
            <w:r>
              <w:t>의성 새벽농장 59</w:t>
            </w:r>
          </w:p>
        </w:tc>
        <w:tc>
          <w:tcPr>
            <w:tcW w:type="dxa" w:w="1440"/>
          </w:tcPr>
          <w:p>
            <w:r>
              <w:t>경북 의성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683톤</w:t>
            </w:r>
          </w:p>
        </w:tc>
      </w:tr>
      <w:tr>
        <w:tc>
          <w:tcPr>
            <w:tcW w:type="dxa" w:w="1440"/>
          </w:tcPr>
          <w:p>
            <w:r>
              <w:t>HF-260</w:t>
            </w:r>
          </w:p>
        </w:tc>
        <w:tc>
          <w:tcPr>
            <w:tcW w:type="dxa" w:w="1440"/>
          </w:tcPr>
          <w:p>
            <w:r>
              <w:t>정읍 산들농장 60</w:t>
            </w:r>
          </w:p>
        </w:tc>
        <w:tc>
          <w:tcPr>
            <w:tcW w:type="dxa" w:w="1440"/>
          </w:tcPr>
          <w:p>
            <w:r>
              <w:t>전북 정읍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HACCP·무항생제</w:t>
            </w:r>
          </w:p>
        </w:tc>
        <w:tc>
          <w:tcPr>
            <w:tcW w:type="dxa" w:w="1440"/>
          </w:tcPr>
          <w:p>
            <w:r>
              <w:t>720톤</w:t>
            </w:r>
          </w:p>
        </w:tc>
      </w:tr>
      <w:tr>
        <w:tc>
          <w:tcPr>
            <w:tcW w:type="dxa" w:w="1440"/>
          </w:tcPr>
          <w:p>
            <w:r>
              <w:t>HF-261</w:t>
            </w:r>
          </w:p>
        </w:tc>
        <w:tc>
          <w:tcPr>
            <w:tcW w:type="dxa" w:w="1440"/>
          </w:tcPr>
          <w:p>
            <w:r>
              <w:t>홍성 햇살농장 61</w:t>
            </w:r>
          </w:p>
        </w:tc>
        <w:tc>
          <w:tcPr>
            <w:tcW w:type="dxa" w:w="1440"/>
          </w:tcPr>
          <w:p>
            <w:r>
              <w:t>충남 홍성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757톤</w:t>
            </w:r>
          </w:p>
        </w:tc>
      </w:tr>
      <w:tr>
        <w:tc>
          <w:tcPr>
            <w:tcW w:type="dxa" w:w="1440"/>
          </w:tcPr>
          <w:p>
            <w:r>
              <w:t>HF-262</w:t>
            </w:r>
          </w:p>
        </w:tc>
        <w:tc>
          <w:tcPr>
            <w:tcW w:type="dxa" w:w="1440"/>
          </w:tcPr>
          <w:p>
            <w:r>
              <w:t>음성 들녘농장 62</w:t>
            </w:r>
          </w:p>
        </w:tc>
        <w:tc>
          <w:tcPr>
            <w:tcW w:type="dxa" w:w="1440"/>
          </w:tcPr>
          <w:p>
            <w:r>
              <w:t>충북 음성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794톤</w:t>
            </w:r>
          </w:p>
        </w:tc>
      </w:tr>
      <w:tr>
        <w:tc>
          <w:tcPr>
            <w:tcW w:type="dxa" w:w="1440"/>
          </w:tcPr>
          <w:p>
            <w:r>
              <w:t>HF-263</w:t>
            </w:r>
          </w:p>
        </w:tc>
        <w:tc>
          <w:tcPr>
            <w:tcW w:type="dxa" w:w="1440"/>
          </w:tcPr>
          <w:p>
            <w:r>
              <w:t>나주 바람농장 63</w:t>
            </w:r>
          </w:p>
        </w:tc>
        <w:tc>
          <w:tcPr>
            <w:tcW w:type="dxa" w:w="1440"/>
          </w:tcPr>
          <w:p>
            <w:r>
              <w:t>전남 나주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831톤</w:t>
            </w:r>
          </w:p>
        </w:tc>
      </w:tr>
      <w:tr>
        <w:tc>
          <w:tcPr>
            <w:tcW w:type="dxa" w:w="1440"/>
          </w:tcPr>
          <w:p>
            <w:r>
              <w:t>HF-264</w:t>
            </w:r>
          </w:p>
        </w:tc>
        <w:tc>
          <w:tcPr>
            <w:tcW w:type="dxa" w:w="1440"/>
          </w:tcPr>
          <w:p>
            <w:r>
              <w:t>이천 솔빛농장 64</w:t>
            </w:r>
          </w:p>
        </w:tc>
        <w:tc>
          <w:tcPr>
            <w:tcW w:type="dxa" w:w="1440"/>
          </w:tcPr>
          <w:p>
            <w:r>
              <w:t>경기 이천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868톤</w:t>
            </w:r>
          </w:p>
        </w:tc>
      </w:tr>
      <w:tr>
        <w:tc>
          <w:tcPr>
            <w:tcW w:type="dxa" w:w="1440"/>
          </w:tcPr>
          <w:p>
            <w:r>
              <w:t>HF-265</w:t>
            </w:r>
          </w:p>
        </w:tc>
        <w:tc>
          <w:tcPr>
            <w:tcW w:type="dxa" w:w="1440"/>
          </w:tcPr>
          <w:p>
            <w:r>
              <w:t>익산 은하농장 65</w:t>
            </w:r>
          </w:p>
        </w:tc>
        <w:tc>
          <w:tcPr>
            <w:tcW w:type="dxa" w:w="1440"/>
          </w:tcPr>
          <w:p>
            <w:r>
              <w:t>전북 익산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HACCP·무항생제</w:t>
            </w:r>
          </w:p>
        </w:tc>
        <w:tc>
          <w:tcPr>
            <w:tcW w:type="dxa" w:w="1440"/>
          </w:tcPr>
          <w:p>
            <w:r>
              <w:t>905톤</w:t>
            </w:r>
          </w:p>
        </w:tc>
      </w:tr>
      <w:tr>
        <w:tc>
          <w:tcPr>
            <w:tcW w:type="dxa" w:w="1440"/>
          </w:tcPr>
          <w:p>
            <w:r>
              <w:t>HF-266</w:t>
            </w:r>
          </w:p>
        </w:tc>
        <w:tc>
          <w:tcPr>
            <w:tcW w:type="dxa" w:w="1440"/>
          </w:tcPr>
          <w:p>
            <w:r>
              <w:t>상주 푸른농장 66</w:t>
            </w:r>
          </w:p>
        </w:tc>
        <w:tc>
          <w:tcPr>
            <w:tcW w:type="dxa" w:w="1440"/>
          </w:tcPr>
          <w:p>
            <w:r>
              <w:t>경북 상주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942톤</w:t>
            </w:r>
          </w:p>
        </w:tc>
      </w:tr>
      <w:tr>
        <w:tc>
          <w:tcPr>
            <w:tcW w:type="dxa" w:w="1440"/>
          </w:tcPr>
          <w:p>
            <w:r>
              <w:t>HF-267</w:t>
            </w:r>
          </w:p>
        </w:tc>
        <w:tc>
          <w:tcPr>
            <w:tcW w:type="dxa" w:w="1440"/>
          </w:tcPr>
          <w:p>
            <w:r>
              <w:t>거창 다솜농장 67</w:t>
            </w:r>
          </w:p>
        </w:tc>
        <w:tc>
          <w:tcPr>
            <w:tcW w:type="dxa" w:w="1440"/>
          </w:tcPr>
          <w:p>
            <w:r>
              <w:t>경남 거창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979톤</w:t>
            </w:r>
          </w:p>
        </w:tc>
      </w:tr>
      <w:tr>
        <w:tc>
          <w:tcPr>
            <w:tcW w:type="dxa" w:w="1440"/>
          </w:tcPr>
          <w:p>
            <w:r>
              <w:t>HF-268</w:t>
            </w:r>
          </w:p>
        </w:tc>
        <w:tc>
          <w:tcPr>
            <w:tcW w:type="dxa" w:w="1440"/>
          </w:tcPr>
          <w:p>
            <w:r>
              <w:t>논산 가람농장 68</w:t>
            </w:r>
          </w:p>
        </w:tc>
        <w:tc>
          <w:tcPr>
            <w:tcW w:type="dxa" w:w="1440"/>
          </w:tcPr>
          <w:p>
            <w:r>
              <w:t>충남 논산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1,016톤</w:t>
            </w:r>
          </w:p>
        </w:tc>
      </w:tr>
      <w:tr>
        <w:tc>
          <w:tcPr>
            <w:tcW w:type="dxa" w:w="1440"/>
          </w:tcPr>
          <w:p>
            <w:r>
              <w:t>HF-269</w:t>
            </w:r>
          </w:p>
        </w:tc>
        <w:tc>
          <w:tcPr>
            <w:tcW w:type="dxa" w:w="1440"/>
          </w:tcPr>
          <w:p>
            <w:r>
              <w:t>횡성 해오름농장 69</w:t>
            </w:r>
          </w:p>
        </w:tc>
        <w:tc>
          <w:tcPr>
            <w:tcW w:type="dxa" w:w="1440"/>
          </w:tcPr>
          <w:p>
            <w:r>
              <w:t>강원 횡성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1,053톤</w:t>
            </w:r>
          </w:p>
        </w:tc>
      </w:tr>
      <w:tr>
        <w:tc>
          <w:tcPr>
            <w:tcW w:type="dxa" w:w="1440"/>
          </w:tcPr>
          <w:p>
            <w:r>
              <w:t>HF-270</w:t>
            </w:r>
          </w:p>
        </w:tc>
        <w:tc>
          <w:tcPr>
            <w:tcW w:type="dxa" w:w="1440"/>
          </w:tcPr>
          <w:p>
            <w:r>
              <w:t>김제 초록농장 70</w:t>
            </w:r>
          </w:p>
        </w:tc>
        <w:tc>
          <w:tcPr>
            <w:tcW w:type="dxa" w:w="1440"/>
          </w:tcPr>
          <w:p>
            <w:r>
              <w:t>전북 김제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HACCP·무항생제</w:t>
            </w:r>
          </w:p>
        </w:tc>
        <w:tc>
          <w:tcPr>
            <w:tcW w:type="dxa" w:w="1440"/>
          </w:tcPr>
          <w:p>
            <w:r>
              <w:t>1,090톤</w:t>
            </w:r>
          </w:p>
        </w:tc>
      </w:tr>
      <w:tr>
        <w:tc>
          <w:tcPr>
            <w:tcW w:type="dxa" w:w="1440"/>
          </w:tcPr>
          <w:p>
            <w:r>
              <w:t>HF-271</w:t>
            </w:r>
          </w:p>
        </w:tc>
        <w:tc>
          <w:tcPr>
            <w:tcW w:type="dxa" w:w="1440"/>
          </w:tcPr>
          <w:p>
            <w:r>
              <w:t>의성 새벽농장 71</w:t>
            </w:r>
          </w:p>
        </w:tc>
        <w:tc>
          <w:tcPr>
            <w:tcW w:type="dxa" w:w="1440"/>
          </w:tcPr>
          <w:p>
            <w:r>
              <w:t>경북 의성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1,127톤</w:t>
            </w:r>
          </w:p>
        </w:tc>
      </w:tr>
      <w:tr>
        <w:tc>
          <w:tcPr>
            <w:tcW w:type="dxa" w:w="1440"/>
          </w:tcPr>
          <w:p>
            <w:r>
              <w:t>HF-272</w:t>
            </w:r>
          </w:p>
        </w:tc>
        <w:tc>
          <w:tcPr>
            <w:tcW w:type="dxa" w:w="1440"/>
          </w:tcPr>
          <w:p>
            <w:r>
              <w:t>정읍 산들농장 72</w:t>
            </w:r>
          </w:p>
        </w:tc>
        <w:tc>
          <w:tcPr>
            <w:tcW w:type="dxa" w:w="1440"/>
          </w:tcPr>
          <w:p>
            <w:r>
              <w:t>전북 정읍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1,164톤</w:t>
            </w:r>
          </w:p>
        </w:tc>
      </w:tr>
      <w:tr>
        <w:tc>
          <w:tcPr>
            <w:tcW w:type="dxa" w:w="1440"/>
          </w:tcPr>
          <w:p>
            <w:r>
              <w:t>HF-273</w:t>
            </w:r>
          </w:p>
        </w:tc>
        <w:tc>
          <w:tcPr>
            <w:tcW w:type="dxa" w:w="1440"/>
          </w:tcPr>
          <w:p>
            <w:r>
              <w:t>홍성 햇살농장 73</w:t>
            </w:r>
          </w:p>
        </w:tc>
        <w:tc>
          <w:tcPr>
            <w:tcW w:type="dxa" w:w="1440"/>
          </w:tcPr>
          <w:p>
            <w:r>
              <w:t>충남 홍성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1,201톤</w:t>
            </w:r>
          </w:p>
        </w:tc>
      </w:tr>
      <w:tr>
        <w:tc>
          <w:tcPr>
            <w:tcW w:type="dxa" w:w="1440"/>
          </w:tcPr>
          <w:p>
            <w:r>
              <w:t>HF-274</w:t>
            </w:r>
          </w:p>
        </w:tc>
        <w:tc>
          <w:tcPr>
            <w:tcW w:type="dxa" w:w="1440"/>
          </w:tcPr>
          <w:p>
            <w:r>
              <w:t>음성 들녘농장 74</w:t>
            </w:r>
          </w:p>
        </w:tc>
        <w:tc>
          <w:tcPr>
            <w:tcW w:type="dxa" w:w="1440"/>
          </w:tcPr>
          <w:p>
            <w:r>
              <w:t>충북 음성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1,238톤</w:t>
            </w:r>
          </w:p>
        </w:tc>
      </w:tr>
      <w:tr>
        <w:tc>
          <w:tcPr>
            <w:tcW w:type="dxa" w:w="1440"/>
          </w:tcPr>
          <w:p>
            <w:r>
              <w:t>HF-275</w:t>
            </w:r>
          </w:p>
        </w:tc>
        <w:tc>
          <w:tcPr>
            <w:tcW w:type="dxa" w:w="1440"/>
          </w:tcPr>
          <w:p>
            <w:r>
              <w:t>나주 바람농장 75</w:t>
            </w:r>
          </w:p>
        </w:tc>
        <w:tc>
          <w:tcPr>
            <w:tcW w:type="dxa" w:w="1440"/>
          </w:tcPr>
          <w:p>
            <w:r>
              <w:t>전남 나주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HACCP·무항생제</w:t>
            </w:r>
          </w:p>
        </w:tc>
        <w:tc>
          <w:tcPr>
            <w:tcW w:type="dxa" w:w="1440"/>
          </w:tcPr>
          <w:p>
            <w:r>
              <w:t>1,275톤</w:t>
            </w:r>
          </w:p>
        </w:tc>
      </w:tr>
      <w:tr>
        <w:tc>
          <w:tcPr>
            <w:tcW w:type="dxa" w:w="1440"/>
          </w:tcPr>
          <w:p>
            <w:r>
              <w:t>HF-276</w:t>
            </w:r>
          </w:p>
        </w:tc>
        <w:tc>
          <w:tcPr>
            <w:tcW w:type="dxa" w:w="1440"/>
          </w:tcPr>
          <w:p>
            <w:r>
              <w:t>이천 솔빛농장 76</w:t>
            </w:r>
          </w:p>
        </w:tc>
        <w:tc>
          <w:tcPr>
            <w:tcW w:type="dxa" w:w="1440"/>
          </w:tcPr>
          <w:p>
            <w:r>
              <w:t>경기 이천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1,312톤</w:t>
            </w:r>
          </w:p>
        </w:tc>
      </w:tr>
      <w:tr>
        <w:tc>
          <w:tcPr>
            <w:tcW w:type="dxa" w:w="1440"/>
          </w:tcPr>
          <w:p>
            <w:r>
              <w:t>HF-277</w:t>
            </w:r>
          </w:p>
        </w:tc>
        <w:tc>
          <w:tcPr>
            <w:tcW w:type="dxa" w:w="1440"/>
          </w:tcPr>
          <w:p>
            <w:r>
              <w:t>익산 은하농장 77</w:t>
            </w:r>
          </w:p>
        </w:tc>
        <w:tc>
          <w:tcPr>
            <w:tcW w:type="dxa" w:w="1440"/>
          </w:tcPr>
          <w:p>
            <w:r>
              <w:t>전북 익산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3,480톤</w:t>
            </w:r>
          </w:p>
        </w:tc>
      </w:tr>
      <w:tr>
        <w:tc>
          <w:tcPr>
            <w:tcW w:type="dxa" w:w="1440"/>
          </w:tcPr>
          <w:p>
            <w:r>
              <w:t>HF-278</w:t>
            </w:r>
          </w:p>
        </w:tc>
        <w:tc>
          <w:tcPr>
            <w:tcW w:type="dxa" w:w="1440"/>
          </w:tcPr>
          <w:p>
            <w:r>
              <w:t>상주 푸른농장 78</w:t>
            </w:r>
          </w:p>
        </w:tc>
        <w:tc>
          <w:tcPr>
            <w:tcW w:type="dxa" w:w="1440"/>
          </w:tcPr>
          <w:p>
            <w:r>
              <w:t>경북 상주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1,386톤</w:t>
            </w:r>
          </w:p>
        </w:tc>
      </w:tr>
      <w:tr>
        <w:tc>
          <w:tcPr>
            <w:tcW w:type="dxa" w:w="1440"/>
          </w:tcPr>
          <w:p>
            <w:r>
              <w:t>HF-279</w:t>
            </w:r>
          </w:p>
        </w:tc>
        <w:tc>
          <w:tcPr>
            <w:tcW w:type="dxa" w:w="1440"/>
          </w:tcPr>
          <w:p>
            <w:r>
              <w:t>거창 다솜농장 79</w:t>
            </w:r>
          </w:p>
        </w:tc>
        <w:tc>
          <w:tcPr>
            <w:tcW w:type="dxa" w:w="1440"/>
          </w:tcPr>
          <w:p>
            <w:r>
              <w:t>경남 거창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1,423톤</w:t>
            </w:r>
          </w:p>
        </w:tc>
      </w:tr>
      <w:tr>
        <w:tc>
          <w:tcPr>
            <w:tcW w:type="dxa" w:w="1440"/>
          </w:tcPr>
          <w:p>
            <w:r>
              <w:t>HF-280</w:t>
            </w:r>
          </w:p>
        </w:tc>
        <w:tc>
          <w:tcPr>
            <w:tcW w:type="dxa" w:w="1440"/>
          </w:tcPr>
          <w:p>
            <w:r>
              <w:t>논산 가람농장 80</w:t>
            </w:r>
          </w:p>
        </w:tc>
        <w:tc>
          <w:tcPr>
            <w:tcW w:type="dxa" w:w="1440"/>
          </w:tcPr>
          <w:p>
            <w:r>
              <w:t>충남 논산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HACCP·무항생제</w:t>
            </w:r>
          </w:p>
        </w:tc>
        <w:tc>
          <w:tcPr>
            <w:tcW w:type="dxa" w:w="1440"/>
          </w:tcPr>
          <w:p>
            <w:r>
              <w:t>1,460톤</w:t>
            </w:r>
          </w:p>
        </w:tc>
      </w:tr>
      <w:tr>
        <w:tc>
          <w:tcPr>
            <w:tcW w:type="dxa" w:w="1440"/>
          </w:tcPr>
          <w:p>
            <w:r>
              <w:t>HF-281</w:t>
            </w:r>
          </w:p>
        </w:tc>
        <w:tc>
          <w:tcPr>
            <w:tcW w:type="dxa" w:w="1440"/>
          </w:tcPr>
          <w:p>
            <w:r>
              <w:t>횡성 해오름농장 81</w:t>
            </w:r>
          </w:p>
        </w:tc>
        <w:tc>
          <w:tcPr>
            <w:tcW w:type="dxa" w:w="1440"/>
          </w:tcPr>
          <w:p>
            <w:r>
              <w:t>강원 횡성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1,497톤</w:t>
            </w:r>
          </w:p>
        </w:tc>
      </w:tr>
      <w:tr>
        <w:tc>
          <w:tcPr>
            <w:tcW w:type="dxa" w:w="1440"/>
          </w:tcPr>
          <w:p>
            <w:r>
              <w:t>HF-282</w:t>
            </w:r>
          </w:p>
        </w:tc>
        <w:tc>
          <w:tcPr>
            <w:tcW w:type="dxa" w:w="1440"/>
          </w:tcPr>
          <w:p>
            <w:r>
              <w:t>김제 초록농장 82</w:t>
            </w:r>
          </w:p>
        </w:tc>
        <w:tc>
          <w:tcPr>
            <w:tcW w:type="dxa" w:w="1440"/>
          </w:tcPr>
          <w:p>
            <w:r>
              <w:t>전북 김제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1,534톤</w:t>
            </w:r>
          </w:p>
        </w:tc>
      </w:tr>
      <w:tr>
        <w:tc>
          <w:tcPr>
            <w:tcW w:type="dxa" w:w="1440"/>
          </w:tcPr>
          <w:p>
            <w:r>
              <w:t>HF-283</w:t>
            </w:r>
          </w:p>
        </w:tc>
        <w:tc>
          <w:tcPr>
            <w:tcW w:type="dxa" w:w="1440"/>
          </w:tcPr>
          <w:p>
            <w:r>
              <w:t>의성 새벽농장 83</w:t>
            </w:r>
          </w:p>
        </w:tc>
        <w:tc>
          <w:tcPr>
            <w:tcW w:type="dxa" w:w="1440"/>
          </w:tcPr>
          <w:p>
            <w:r>
              <w:t>경북 의성</w:t>
            </w:r>
          </w:p>
        </w:tc>
        <w:tc>
          <w:tcPr>
            <w:tcW w:type="dxa" w:w="1440"/>
          </w:tcPr>
          <w:p>
            <w:r>
              <w:t>오리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1,571톤</w:t>
            </w:r>
          </w:p>
        </w:tc>
      </w:tr>
      <w:tr>
        <w:tc>
          <w:tcPr>
            <w:tcW w:type="dxa" w:w="1440"/>
          </w:tcPr>
          <w:p>
            <w:r>
              <w:t>HF-284</w:t>
            </w:r>
          </w:p>
        </w:tc>
        <w:tc>
          <w:tcPr>
            <w:tcW w:type="dxa" w:w="1440"/>
          </w:tcPr>
          <w:p>
            <w:r>
              <w:t>정읍 산들농장 84</w:t>
            </w:r>
          </w:p>
        </w:tc>
        <w:tc>
          <w:tcPr>
            <w:tcW w:type="dxa" w:w="1440"/>
          </w:tcPr>
          <w:p>
            <w:r>
              <w:t>전북 정읍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1,608톤</w:t>
            </w:r>
          </w:p>
        </w:tc>
      </w:tr>
      <w:tr>
        <w:tc>
          <w:tcPr>
            <w:tcW w:type="dxa" w:w="1440"/>
          </w:tcPr>
          <w:p>
            <w:r>
              <w:t>HF-285</w:t>
            </w:r>
          </w:p>
        </w:tc>
        <w:tc>
          <w:tcPr>
            <w:tcW w:type="dxa" w:w="1440"/>
          </w:tcPr>
          <w:p>
            <w:r>
              <w:t>홍성 햇살농장 85</w:t>
            </w:r>
          </w:p>
        </w:tc>
        <w:tc>
          <w:tcPr>
            <w:tcW w:type="dxa" w:w="1440"/>
          </w:tcPr>
          <w:p>
            <w:r>
              <w:t>충남 홍성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HACCP·무항생제</w:t>
            </w:r>
          </w:p>
        </w:tc>
        <w:tc>
          <w:tcPr>
            <w:tcW w:type="dxa" w:w="1440"/>
          </w:tcPr>
          <w:p>
            <w:r>
              <w:t>1,645톤</w:t>
            </w:r>
          </w:p>
        </w:tc>
      </w:tr>
      <w:tr>
        <w:tc>
          <w:tcPr>
            <w:tcW w:type="dxa" w:w="1440"/>
          </w:tcPr>
          <w:p>
            <w:r>
              <w:t>HF-286</w:t>
            </w:r>
          </w:p>
        </w:tc>
        <w:tc>
          <w:tcPr>
            <w:tcW w:type="dxa" w:w="1440"/>
          </w:tcPr>
          <w:p>
            <w:r>
              <w:t>음성 들녘농장 86</w:t>
            </w:r>
          </w:p>
        </w:tc>
        <w:tc>
          <w:tcPr>
            <w:tcW w:type="dxa" w:w="1440"/>
          </w:tcPr>
          <w:p>
            <w:r>
              <w:t>충북 음성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1,682톤</w:t>
            </w:r>
          </w:p>
        </w:tc>
      </w:tr>
      <w:tr>
        <w:tc>
          <w:tcPr>
            <w:tcW w:type="dxa" w:w="1440"/>
          </w:tcPr>
          <w:p>
            <w:r>
              <w:t>HF-287</w:t>
            </w:r>
          </w:p>
        </w:tc>
        <w:tc>
          <w:tcPr>
            <w:tcW w:type="dxa" w:w="1440"/>
          </w:tcPr>
          <w:p>
            <w:r>
              <w:t>나주 바람농장 87</w:t>
            </w:r>
          </w:p>
        </w:tc>
        <w:tc>
          <w:tcPr>
            <w:tcW w:type="dxa" w:w="1440"/>
          </w:tcPr>
          <w:p>
            <w:r>
              <w:t>전남 나주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1,719톤</w:t>
            </w:r>
          </w:p>
        </w:tc>
      </w:tr>
      <w:tr>
        <w:tc>
          <w:tcPr>
            <w:tcW w:type="dxa" w:w="1440"/>
          </w:tcPr>
          <w:p>
            <w:r>
              <w:t>HF-288</w:t>
            </w:r>
          </w:p>
        </w:tc>
        <w:tc>
          <w:tcPr>
            <w:tcW w:type="dxa" w:w="1440"/>
          </w:tcPr>
          <w:p>
            <w:r>
              <w:t>이천 솔빛농장 88</w:t>
            </w:r>
          </w:p>
        </w:tc>
        <w:tc>
          <w:tcPr>
            <w:tcW w:type="dxa" w:w="1440"/>
          </w:tcPr>
          <w:p>
            <w:r>
              <w:t>경기 이천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1,756톤</w:t>
            </w:r>
          </w:p>
        </w:tc>
      </w:tr>
      <w:tr>
        <w:tc>
          <w:tcPr>
            <w:tcW w:type="dxa" w:w="1440"/>
          </w:tcPr>
          <w:p>
            <w:r>
              <w:t>HF-289</w:t>
            </w:r>
          </w:p>
        </w:tc>
        <w:tc>
          <w:tcPr>
            <w:tcW w:type="dxa" w:w="1440"/>
          </w:tcPr>
          <w:p>
            <w:r>
              <w:t>익산 은하농장 89</w:t>
            </w:r>
          </w:p>
        </w:tc>
        <w:tc>
          <w:tcPr>
            <w:tcW w:type="dxa" w:w="1440"/>
          </w:tcPr>
          <w:p>
            <w:r>
              <w:t>전북 익산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1,793톤</w:t>
            </w:r>
          </w:p>
        </w:tc>
      </w:tr>
      <w:tr>
        <w:tc>
          <w:tcPr>
            <w:tcW w:type="dxa" w:w="1440"/>
          </w:tcPr>
          <w:p>
            <w:r>
              <w:t>HF-290</w:t>
            </w:r>
          </w:p>
        </w:tc>
        <w:tc>
          <w:tcPr>
            <w:tcW w:type="dxa" w:w="1440"/>
          </w:tcPr>
          <w:p>
            <w:r>
              <w:t>상주 푸른농장 90</w:t>
            </w:r>
          </w:p>
        </w:tc>
        <w:tc>
          <w:tcPr>
            <w:tcW w:type="dxa" w:w="1440"/>
          </w:tcPr>
          <w:p>
            <w:r>
              <w:t>경북 상주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동물복지</w:t>
            </w:r>
          </w:p>
        </w:tc>
        <w:tc>
          <w:tcPr>
            <w:tcW w:type="dxa" w:w="1440"/>
          </w:tcPr>
          <w:p>
            <w:r>
              <w:t>1,830톤</w:t>
            </w:r>
          </w:p>
        </w:tc>
      </w:tr>
      <w:tr>
        <w:tc>
          <w:tcPr>
            <w:tcW w:type="dxa" w:w="1440"/>
          </w:tcPr>
          <w:p>
            <w:r>
              <w:t>HF-291</w:t>
            </w:r>
          </w:p>
        </w:tc>
        <w:tc>
          <w:tcPr>
            <w:tcW w:type="dxa" w:w="1440"/>
          </w:tcPr>
          <w:p>
            <w:r>
              <w:t>거창 다솜농장 91</w:t>
            </w:r>
          </w:p>
        </w:tc>
        <w:tc>
          <w:tcPr>
            <w:tcW w:type="dxa" w:w="1440"/>
          </w:tcPr>
          <w:p>
            <w:r>
              <w:t>경남 거창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1,867톤</w:t>
            </w:r>
          </w:p>
        </w:tc>
      </w:tr>
      <w:tr>
        <w:tc>
          <w:tcPr>
            <w:tcW w:type="dxa" w:w="1440"/>
          </w:tcPr>
          <w:p>
            <w:r>
              <w:t>HF-292</w:t>
            </w:r>
          </w:p>
        </w:tc>
        <w:tc>
          <w:tcPr>
            <w:tcW w:type="dxa" w:w="1440"/>
          </w:tcPr>
          <w:p>
            <w:r>
              <w:t>논산 가람농장 92</w:t>
            </w:r>
          </w:p>
        </w:tc>
        <w:tc>
          <w:tcPr>
            <w:tcW w:type="dxa" w:w="1440"/>
          </w:tcPr>
          <w:p>
            <w:r>
              <w:t>충남 논산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1,904톤</w:t>
            </w:r>
          </w:p>
        </w:tc>
      </w:tr>
      <w:tr>
        <w:tc>
          <w:tcPr>
            <w:tcW w:type="dxa" w:w="1440"/>
          </w:tcPr>
          <w:p>
            <w:r>
              <w:t>HF-293</w:t>
            </w:r>
          </w:p>
        </w:tc>
        <w:tc>
          <w:tcPr>
            <w:tcW w:type="dxa" w:w="1440"/>
          </w:tcPr>
          <w:p>
            <w:r>
              <w:t>횡성 해오름농장 93</w:t>
            </w:r>
          </w:p>
        </w:tc>
        <w:tc>
          <w:tcPr>
            <w:tcW w:type="dxa" w:w="1440"/>
          </w:tcPr>
          <w:p>
            <w:r>
              <w:t>강원 횡성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1,941톤</w:t>
            </w:r>
          </w:p>
        </w:tc>
      </w:tr>
      <w:tr>
        <w:tc>
          <w:tcPr>
            <w:tcW w:type="dxa" w:w="1440"/>
          </w:tcPr>
          <w:p>
            <w:r>
              <w:t>HF-294</w:t>
            </w:r>
          </w:p>
        </w:tc>
        <w:tc>
          <w:tcPr>
            <w:tcW w:type="dxa" w:w="1440"/>
          </w:tcPr>
          <w:p>
            <w:r>
              <w:t>김제 초록농장 94</w:t>
            </w:r>
          </w:p>
        </w:tc>
        <w:tc>
          <w:tcPr>
            <w:tcW w:type="dxa" w:w="1440"/>
          </w:tcPr>
          <w:p>
            <w:r>
              <w:t>전북 김제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1,978톤</w:t>
            </w:r>
          </w:p>
        </w:tc>
      </w:tr>
      <w:tr>
        <w:tc>
          <w:tcPr>
            <w:tcW w:type="dxa" w:w="1440"/>
          </w:tcPr>
          <w:p>
            <w:r>
              <w:t>HF-295</w:t>
            </w:r>
          </w:p>
        </w:tc>
        <w:tc>
          <w:tcPr>
            <w:tcW w:type="dxa" w:w="1440"/>
          </w:tcPr>
          <w:p>
            <w:r>
              <w:t>의성 새벽농장 95</w:t>
            </w:r>
          </w:p>
        </w:tc>
        <w:tc>
          <w:tcPr>
            <w:tcW w:type="dxa" w:w="1440"/>
          </w:tcPr>
          <w:p>
            <w:r>
              <w:t>경북 의성</w:t>
            </w:r>
          </w:p>
        </w:tc>
        <w:tc>
          <w:tcPr>
            <w:tcW w:type="dxa" w:w="1440"/>
          </w:tcPr>
          <w:p>
            <w:r>
              <w:t>육계</w:t>
            </w:r>
          </w:p>
        </w:tc>
        <w:tc>
          <w:tcPr>
            <w:tcW w:type="dxa" w:w="1440"/>
          </w:tcPr>
          <w:p>
            <w:r>
              <w:t>HACCP·무항생제</w:t>
            </w:r>
          </w:p>
        </w:tc>
        <w:tc>
          <w:tcPr>
            <w:tcW w:type="dxa" w:w="1440"/>
          </w:tcPr>
          <w:p>
            <w:r>
              <w:t>2,015톤</w:t>
            </w:r>
          </w:p>
        </w:tc>
      </w:tr>
      <w:tr>
        <w:tc>
          <w:tcPr>
            <w:tcW w:type="dxa" w:w="1440"/>
          </w:tcPr>
          <w:p>
            <w:r>
              <w:t>HF-296</w:t>
            </w:r>
          </w:p>
        </w:tc>
        <w:tc>
          <w:tcPr>
            <w:tcW w:type="dxa" w:w="1440"/>
          </w:tcPr>
          <w:p>
            <w:r>
              <w:t>정읍 산들농장 96</w:t>
            </w:r>
          </w:p>
        </w:tc>
        <w:tc>
          <w:tcPr>
            <w:tcW w:type="dxa" w:w="1440"/>
          </w:tcPr>
          <w:p>
            <w:r>
              <w:t>전북 정읍</w:t>
            </w:r>
          </w:p>
        </w:tc>
        <w:tc>
          <w:tcPr>
            <w:tcW w:type="dxa" w:w="1440"/>
          </w:tcPr>
          <w:p>
            <w:r>
              <w:t>토종닭</w:t>
            </w:r>
          </w:p>
        </w:tc>
        <w:tc>
          <w:tcPr>
            <w:tcW w:type="dxa" w:w="1440"/>
          </w:tcPr>
          <w:p>
            <w:r>
              <w:t>HACCP</w:t>
            </w:r>
          </w:p>
        </w:tc>
        <w:tc>
          <w:tcPr>
            <w:tcW w:type="dxa" w:w="1440"/>
          </w:tcPr>
          <w:p>
            <w:r>
              <w:t>2,052톤</w:t>
            </w:r>
          </w:p>
        </w:tc>
      </w:tr>
    </w:tbl>
    <w:p>
      <w:pPr>
        <w:jc w:val="center"/>
      </w:pPr>
      <w:r>
        <w:t>[표 1] 협력농가 현황 (2026년 10월)</w:t>
      </w:r>
    </w:p>
    <w:p>
      <w:pPr>
        <w:pStyle w:val="Heading2"/>
      </w:pPr>
      <w:r>
        <w:t>3. 변경 관리</w:t>
      </w:r>
    </w:p>
    <w:p>
      <w:r>
        <w:t>신규 계약·계약 종료·인증 변경이 있으면 구매품질팀이 분기마다 목록을 갱신한다.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