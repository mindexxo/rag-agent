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문화센터 가을학기 강좌 안내 (HP-CUL-018)</w:t>
      </w:r>
    </w:p>
    <w:p>
      <w:r>
        <w:t>학기: 2026년 10월 ~ 12월(3개월) | 주관: 문화센터운영팀 | 고객센터 상담용</w:t>
      </w:r>
    </w:p>
    <w:p>
      <w:pPr>
        <w:pStyle w:val="Heading2"/>
      </w:pPr>
      <w:r>
        <w:t>1. 수강 신청</w:t>
      </w:r>
    </w:p>
    <w:p>
      <w:r>
        <w:t>수강 신청은 홈플러스 앱의 문화센터 메뉴 또는 점포 문화센터 데스크에서 할 수 있다. 정원이 차면 대기 접수를 받고, 취소자가 생기면 대기 순서대로 문자로 안내한다. 같은 강좌를 다른 점포에서 동시에 신청할 수는 없다.</w:t>
      </w:r>
    </w:p>
    <w:p>
      <w:pPr>
        <w:pStyle w:val="Heading2"/>
      </w:pPr>
      <w:r>
        <w:t>2. 강좌 목록</w:t>
      </w:r>
    </w:p>
    <w:p>
      <w:r>
        <w:t>점포별 가을학기 강좌는 아래와 같다. 수강료는 3개월 기준이며 재료비는 강좌별로 별도이다.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강좌번호</w:t>
            </w:r>
          </w:p>
        </w:tc>
        <w:tc>
          <w:tcPr>
            <w:tcW w:type="dxa" w:w="1080"/>
          </w:tcPr>
          <w:p>
            <w:r>
              <w:t>강좌명</w:t>
            </w:r>
          </w:p>
        </w:tc>
        <w:tc>
          <w:tcPr>
            <w:tcW w:type="dxa" w:w="1080"/>
          </w:tcPr>
          <w:p>
            <w:r>
              <w:t>점포</w:t>
            </w:r>
          </w:p>
        </w:tc>
        <w:tc>
          <w:tcPr>
            <w:tcW w:type="dxa" w:w="1080"/>
          </w:tcPr>
          <w:p>
            <w:r>
              <w:t>대상</w:t>
            </w:r>
          </w:p>
        </w:tc>
        <w:tc>
          <w:tcPr>
            <w:tcW w:type="dxa" w:w="1080"/>
          </w:tcPr>
          <w:p>
            <w:r>
              <w:t>요일</w:t>
            </w:r>
          </w:p>
        </w:tc>
        <w:tc>
          <w:tcPr>
            <w:tcW w:type="dxa" w:w="1080"/>
          </w:tcPr>
          <w:p>
            <w:r>
              <w:t>시간</w:t>
            </w:r>
          </w:p>
        </w:tc>
        <w:tc>
          <w:tcPr>
            <w:tcW w:type="dxa" w:w="1080"/>
          </w:tcPr>
          <w:p>
            <w:r>
              <w:t>수강료(3개월)</w:t>
            </w:r>
          </w:p>
        </w:tc>
        <w:tc>
          <w:tcPr>
            <w:tcW w:type="dxa" w:w="1080"/>
          </w:tcPr>
          <w:p>
            <w:r>
              <w:t>정원</w:t>
            </w:r>
          </w:p>
        </w:tc>
      </w:tr>
      <w:tr>
        <w:tc>
          <w:tcPr>
            <w:tcW w:type="dxa" w:w="1080"/>
          </w:tcPr>
          <w:p>
            <w:r>
              <w:t>HC-1001</w:t>
            </w:r>
          </w:p>
        </w:tc>
        <w:tc>
          <w:tcPr>
            <w:tcW w:type="dxa" w:w="1080"/>
          </w:tcPr>
          <w:p>
            <w:r>
              <w:t>수채화 드로잉</w:t>
            </w:r>
          </w:p>
        </w:tc>
        <w:tc>
          <w:tcPr>
            <w:tcW w:type="dxa" w:w="1080"/>
          </w:tcPr>
          <w:p>
            <w:r>
              <w:t>잠실점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월</w:t>
            </w:r>
          </w:p>
        </w:tc>
        <w:tc>
          <w:tcPr>
            <w:tcW w:type="dxa" w:w="1080"/>
          </w:tcPr>
          <w:p>
            <w:r>
              <w:t>10:30~12:00</w:t>
            </w:r>
          </w:p>
        </w:tc>
        <w:tc>
          <w:tcPr>
            <w:tcW w:type="dxa" w:w="1080"/>
          </w:tcPr>
          <w:p>
            <w:r>
              <w:t>120,000원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HC-1002</w:t>
            </w:r>
          </w:p>
        </w:tc>
        <w:tc>
          <w:tcPr>
            <w:tcW w:type="dxa" w:w="1080"/>
          </w:tcPr>
          <w:p>
            <w:r>
              <w:t>주말 축구</w:t>
            </w:r>
          </w:p>
        </w:tc>
        <w:tc>
          <w:tcPr>
            <w:tcW w:type="dxa" w:w="1080"/>
          </w:tcPr>
          <w:p>
            <w:r>
              <w:t>잠실점</w:t>
            </w:r>
          </w:p>
        </w:tc>
        <w:tc>
          <w:tcPr>
            <w:tcW w:type="dxa" w:w="1080"/>
          </w:tcPr>
          <w:p>
            <w:r>
              <w:t>초등</w:t>
            </w:r>
          </w:p>
        </w:tc>
        <w:tc>
          <w:tcPr>
            <w:tcW w:type="dxa" w:w="1080"/>
          </w:tcPr>
          <w:p>
            <w:r>
              <w:t>토</w:t>
            </w:r>
          </w:p>
        </w:tc>
        <w:tc>
          <w:tcPr>
            <w:tcW w:type="dxa" w:w="1080"/>
          </w:tcPr>
          <w:p>
            <w:r>
              <w:t>10:30~12:00</w:t>
            </w:r>
          </w:p>
        </w:tc>
        <w:tc>
          <w:tcPr>
            <w:tcW w:type="dxa" w:w="1080"/>
          </w:tcPr>
          <w:p>
            <w:r>
              <w:t>96,000원</w:t>
            </w:r>
          </w:p>
        </w:tc>
        <w:tc>
          <w:tcPr>
            <w:tcW w:type="dxa" w:w="1080"/>
          </w:tcPr>
          <w:p>
            <w:r>
              <w:t>12명</w:t>
            </w:r>
          </w:p>
        </w:tc>
      </w:tr>
      <w:tr>
        <w:tc>
          <w:tcPr>
            <w:tcW w:type="dxa" w:w="1080"/>
          </w:tcPr>
          <w:p>
            <w:r>
              <w:t>HC-1003</w:t>
            </w:r>
          </w:p>
        </w:tc>
        <w:tc>
          <w:tcPr>
            <w:tcW w:type="dxa" w:w="1080"/>
          </w:tcPr>
          <w:p>
            <w:r>
              <w:t>홈베이킹</w:t>
            </w:r>
          </w:p>
        </w:tc>
        <w:tc>
          <w:tcPr>
            <w:tcW w:type="dxa" w:w="1080"/>
          </w:tcPr>
          <w:p>
            <w:r>
              <w:t>잠실점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수</w:t>
            </w:r>
          </w:p>
        </w:tc>
        <w:tc>
          <w:tcPr>
            <w:tcW w:type="dxa" w:w="1080"/>
          </w:tcPr>
          <w:p>
            <w:r>
              <w:t>15:00~16:30</w:t>
            </w:r>
          </w:p>
        </w:tc>
        <w:tc>
          <w:tcPr>
            <w:tcW w:type="dxa" w:w="1080"/>
          </w:tcPr>
          <w:p>
            <w:r>
              <w:t>165,000원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HC-1004</w:t>
            </w:r>
          </w:p>
        </w:tc>
        <w:tc>
          <w:tcPr>
            <w:tcW w:type="dxa" w:w="1080"/>
          </w:tcPr>
          <w:p>
            <w:r>
              <w:t>플라워 클래스</w:t>
            </w:r>
          </w:p>
        </w:tc>
        <w:tc>
          <w:tcPr>
            <w:tcW w:type="dxa" w:w="1080"/>
          </w:tcPr>
          <w:p>
            <w:r>
              <w:t>잠실점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목</w:t>
            </w:r>
          </w:p>
        </w:tc>
        <w:tc>
          <w:tcPr>
            <w:tcW w:type="dxa" w:w="1080"/>
          </w:tcPr>
          <w:p>
            <w:r>
              <w:t>19:00~20:30</w:t>
            </w:r>
          </w:p>
        </w:tc>
        <w:tc>
          <w:tcPr>
            <w:tcW w:type="dxa" w:w="1080"/>
          </w:tcPr>
          <w:p>
            <w:r>
              <w:t>180,000원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HC-1005</w:t>
            </w:r>
          </w:p>
        </w:tc>
        <w:tc>
          <w:tcPr>
            <w:tcW w:type="dxa" w:w="1080"/>
          </w:tcPr>
          <w:p>
            <w:r>
              <w:t>필라테스</w:t>
            </w:r>
          </w:p>
        </w:tc>
        <w:tc>
          <w:tcPr>
            <w:tcW w:type="dxa" w:w="1080"/>
          </w:tcPr>
          <w:p>
            <w:r>
              <w:t>잠실점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금</w:t>
            </w:r>
          </w:p>
        </w:tc>
        <w:tc>
          <w:tcPr>
            <w:tcW w:type="dxa" w:w="1080"/>
          </w:tcPr>
          <w:p>
            <w:r>
              <w:t>10:30~12:00</w:t>
            </w:r>
          </w:p>
        </w:tc>
        <w:tc>
          <w:tcPr>
            <w:tcW w:type="dxa" w:w="1080"/>
          </w:tcPr>
          <w:p>
            <w:r>
              <w:t>135,000원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HC-1006</w:t>
            </w:r>
          </w:p>
        </w:tc>
        <w:tc>
          <w:tcPr>
            <w:tcW w:type="dxa" w:w="1080"/>
          </w:tcPr>
          <w:p>
            <w:r>
              <w:t>요가</w:t>
            </w:r>
          </w:p>
        </w:tc>
        <w:tc>
          <w:tcPr>
            <w:tcW w:type="dxa" w:w="1080"/>
          </w:tcPr>
          <w:p>
            <w:r>
              <w:t>잠실점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월</w:t>
            </w:r>
          </w:p>
        </w:tc>
        <w:tc>
          <w:tcPr>
            <w:tcW w:type="dxa" w:w="1080"/>
          </w:tcPr>
          <w:p>
            <w:r>
              <w:t>13:00~14:30</w:t>
            </w:r>
          </w:p>
        </w:tc>
        <w:tc>
          <w:tcPr>
            <w:tcW w:type="dxa" w:w="1080"/>
          </w:tcPr>
          <w:p>
            <w:r>
              <w:t>105,000원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HC-1007</w:t>
            </w:r>
          </w:p>
        </w:tc>
        <w:tc>
          <w:tcPr>
            <w:tcW w:type="dxa" w:w="1080"/>
          </w:tcPr>
          <w:p>
            <w:r>
              <w:t>창의 미술</w:t>
            </w:r>
          </w:p>
        </w:tc>
        <w:tc>
          <w:tcPr>
            <w:tcW w:type="dxa" w:w="1080"/>
          </w:tcPr>
          <w:p>
            <w:r>
              <w:t>잠실점</w:t>
            </w:r>
          </w:p>
        </w:tc>
        <w:tc>
          <w:tcPr>
            <w:tcW w:type="dxa" w:w="1080"/>
          </w:tcPr>
          <w:p>
            <w:r>
              <w:t>유아(4~7세)</w:t>
            </w:r>
          </w:p>
        </w:tc>
        <w:tc>
          <w:tcPr>
            <w:tcW w:type="dxa" w:w="1080"/>
          </w:tcPr>
          <w:p>
            <w:r>
              <w:t>화</w:t>
            </w:r>
          </w:p>
        </w:tc>
        <w:tc>
          <w:tcPr>
            <w:tcW w:type="dxa" w:w="1080"/>
          </w:tcPr>
          <w:p>
            <w:r>
              <w:t>15:00~16:30</w:t>
            </w:r>
          </w:p>
        </w:tc>
        <w:tc>
          <w:tcPr>
            <w:tcW w:type="dxa" w:w="1080"/>
          </w:tcPr>
          <w:p>
            <w:r>
              <w:t>99,000원</w:t>
            </w:r>
          </w:p>
        </w:tc>
        <w:tc>
          <w:tcPr>
            <w:tcW w:type="dxa" w:w="1080"/>
          </w:tcPr>
          <w:p>
            <w:r>
              <w:t>6명</w:t>
            </w:r>
          </w:p>
        </w:tc>
      </w:tr>
      <w:tr>
        <w:tc>
          <w:tcPr>
            <w:tcW w:type="dxa" w:w="1080"/>
          </w:tcPr>
          <w:p>
            <w:r>
              <w:t>HC-1008</w:t>
            </w:r>
          </w:p>
        </w:tc>
        <w:tc>
          <w:tcPr>
            <w:tcW w:type="dxa" w:w="1080"/>
          </w:tcPr>
          <w:p>
            <w:r>
              <w:t>발레</w:t>
            </w:r>
          </w:p>
        </w:tc>
        <w:tc>
          <w:tcPr>
            <w:tcW w:type="dxa" w:w="1080"/>
          </w:tcPr>
          <w:p>
            <w:r>
              <w:t>잠실점</w:t>
            </w:r>
          </w:p>
        </w:tc>
        <w:tc>
          <w:tcPr>
            <w:tcW w:type="dxa" w:w="1080"/>
          </w:tcPr>
          <w:p>
            <w:r>
              <w:t>유아(4~7세)</w:t>
            </w:r>
          </w:p>
        </w:tc>
        <w:tc>
          <w:tcPr>
            <w:tcW w:type="dxa" w:w="1080"/>
          </w:tcPr>
          <w:p>
            <w:r>
              <w:t>수</w:t>
            </w:r>
          </w:p>
        </w:tc>
        <w:tc>
          <w:tcPr>
            <w:tcW w:type="dxa" w:w="1080"/>
          </w:tcPr>
          <w:p>
            <w:r>
              <w:t>19:00~20:30</w:t>
            </w:r>
          </w:p>
        </w:tc>
        <w:tc>
          <w:tcPr>
            <w:tcW w:type="dxa" w:w="1080"/>
          </w:tcPr>
          <w:p>
            <w:r>
              <w:t>117,000원</w:t>
            </w:r>
          </w:p>
        </w:tc>
        <w:tc>
          <w:tcPr>
            <w:tcW w:type="dxa" w:w="1080"/>
          </w:tcPr>
          <w:p>
            <w:r>
              <w:t>6명</w:t>
            </w:r>
          </w:p>
        </w:tc>
      </w:tr>
      <w:tr>
        <w:tc>
          <w:tcPr>
            <w:tcW w:type="dxa" w:w="1080"/>
          </w:tcPr>
          <w:p>
            <w:r>
              <w:t>HC-1009</w:t>
            </w:r>
          </w:p>
        </w:tc>
        <w:tc>
          <w:tcPr>
            <w:tcW w:type="dxa" w:w="1080"/>
          </w:tcPr>
          <w:p>
            <w:r>
              <w:t>키즈 쿠킹</w:t>
            </w:r>
          </w:p>
        </w:tc>
        <w:tc>
          <w:tcPr>
            <w:tcW w:type="dxa" w:w="1080"/>
          </w:tcPr>
          <w:p>
            <w:r>
              <w:t>잠실점</w:t>
            </w:r>
          </w:p>
        </w:tc>
        <w:tc>
          <w:tcPr>
            <w:tcW w:type="dxa" w:w="1080"/>
          </w:tcPr>
          <w:p>
            <w:r>
              <w:t>유아(4~7세)</w:t>
            </w:r>
          </w:p>
        </w:tc>
        <w:tc>
          <w:tcPr>
            <w:tcW w:type="dxa" w:w="1080"/>
          </w:tcPr>
          <w:p>
            <w:r>
              <w:t>목</w:t>
            </w:r>
          </w:p>
        </w:tc>
        <w:tc>
          <w:tcPr>
            <w:tcW w:type="dxa" w:w="1080"/>
          </w:tcPr>
          <w:p>
            <w:r>
              <w:t>10:30~12:00</w:t>
            </w:r>
          </w:p>
        </w:tc>
        <w:tc>
          <w:tcPr>
            <w:tcW w:type="dxa" w:w="1080"/>
          </w:tcPr>
          <w:p>
            <w:r>
              <w:t>126,000원</w:t>
            </w:r>
          </w:p>
        </w:tc>
        <w:tc>
          <w:tcPr>
            <w:tcW w:type="dxa" w:w="1080"/>
          </w:tcPr>
          <w:p>
            <w:r>
              <w:t>6명</w:t>
            </w:r>
          </w:p>
        </w:tc>
      </w:tr>
      <w:tr>
        <w:tc>
          <w:tcPr>
            <w:tcW w:type="dxa" w:w="1080"/>
          </w:tcPr>
          <w:p>
            <w:r>
              <w:t>HC-1010</w:t>
            </w:r>
          </w:p>
        </w:tc>
        <w:tc>
          <w:tcPr>
            <w:tcW w:type="dxa" w:w="1080"/>
          </w:tcPr>
          <w:p>
            <w:r>
              <w:t>로봇 코딩</w:t>
            </w:r>
          </w:p>
        </w:tc>
        <w:tc>
          <w:tcPr>
            <w:tcW w:type="dxa" w:w="1080"/>
          </w:tcPr>
          <w:p>
            <w:r>
              <w:t>잠실점</w:t>
            </w:r>
          </w:p>
        </w:tc>
        <w:tc>
          <w:tcPr>
            <w:tcW w:type="dxa" w:w="1080"/>
          </w:tcPr>
          <w:p>
            <w:r>
              <w:t>초등</w:t>
            </w:r>
          </w:p>
        </w:tc>
        <w:tc>
          <w:tcPr>
            <w:tcW w:type="dxa" w:w="1080"/>
          </w:tcPr>
          <w:p>
            <w:r>
              <w:t>금</w:t>
            </w:r>
          </w:p>
        </w:tc>
        <w:tc>
          <w:tcPr>
            <w:tcW w:type="dxa" w:w="1080"/>
          </w:tcPr>
          <w:p>
            <w:r>
              <w:t>13:00~14:30</w:t>
            </w:r>
          </w:p>
        </w:tc>
        <w:tc>
          <w:tcPr>
            <w:tcW w:type="dxa" w:w="1080"/>
          </w:tcPr>
          <w:p>
            <w:r>
              <w:t>159,000원</w:t>
            </w:r>
          </w:p>
        </w:tc>
        <w:tc>
          <w:tcPr>
            <w:tcW w:type="dxa" w:w="1080"/>
          </w:tcPr>
          <w:p>
            <w:r>
              <w:t>12명</w:t>
            </w:r>
          </w:p>
        </w:tc>
      </w:tr>
      <w:tr>
        <w:tc>
          <w:tcPr>
            <w:tcW w:type="dxa" w:w="1080"/>
          </w:tcPr>
          <w:p>
            <w:r>
              <w:t>HC-1011</w:t>
            </w:r>
          </w:p>
        </w:tc>
        <w:tc>
          <w:tcPr>
            <w:tcW w:type="dxa" w:w="1080"/>
          </w:tcPr>
          <w:p>
            <w:r>
              <w:t>플라워 클래스</w:t>
            </w:r>
          </w:p>
        </w:tc>
        <w:tc>
          <w:tcPr>
            <w:tcW w:type="dxa" w:w="1080"/>
          </w:tcPr>
          <w:p>
            <w:r>
              <w:t>강서점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화</w:t>
            </w:r>
          </w:p>
        </w:tc>
        <w:tc>
          <w:tcPr>
            <w:tcW w:type="dxa" w:w="1080"/>
          </w:tcPr>
          <w:p>
            <w:r>
              <w:t>13:00~14:30</w:t>
            </w:r>
          </w:p>
        </w:tc>
        <w:tc>
          <w:tcPr>
            <w:tcW w:type="dxa" w:w="1080"/>
          </w:tcPr>
          <w:p>
            <w:r>
              <w:t>183,000원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HC-1012</w:t>
            </w:r>
          </w:p>
        </w:tc>
        <w:tc>
          <w:tcPr>
            <w:tcW w:type="dxa" w:w="1080"/>
          </w:tcPr>
          <w:p>
            <w:r>
              <w:t>필라테스</w:t>
            </w:r>
          </w:p>
        </w:tc>
        <w:tc>
          <w:tcPr>
            <w:tcW w:type="dxa" w:w="1080"/>
          </w:tcPr>
          <w:p>
            <w:r>
              <w:t>강서점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수</w:t>
            </w:r>
          </w:p>
        </w:tc>
        <w:tc>
          <w:tcPr>
            <w:tcW w:type="dxa" w:w="1080"/>
          </w:tcPr>
          <w:p>
            <w:r>
              <w:t>15:00~16:30</w:t>
            </w:r>
          </w:p>
        </w:tc>
        <w:tc>
          <w:tcPr>
            <w:tcW w:type="dxa" w:w="1080"/>
          </w:tcPr>
          <w:p>
            <w:r>
              <w:t>138,000원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HC-1013</w:t>
            </w:r>
          </w:p>
        </w:tc>
        <w:tc>
          <w:tcPr>
            <w:tcW w:type="dxa" w:w="1080"/>
          </w:tcPr>
          <w:p>
            <w:r>
              <w:t>요가</w:t>
            </w:r>
          </w:p>
        </w:tc>
        <w:tc>
          <w:tcPr>
            <w:tcW w:type="dxa" w:w="1080"/>
          </w:tcPr>
          <w:p>
            <w:r>
              <w:t>강서점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목</w:t>
            </w:r>
          </w:p>
        </w:tc>
        <w:tc>
          <w:tcPr>
            <w:tcW w:type="dxa" w:w="1080"/>
          </w:tcPr>
          <w:p>
            <w:r>
              <w:t>19:00~20:30</w:t>
            </w:r>
          </w:p>
        </w:tc>
        <w:tc>
          <w:tcPr>
            <w:tcW w:type="dxa" w:w="1080"/>
          </w:tcPr>
          <w:p>
            <w:r>
              <w:t>108,000원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HC-1014</w:t>
            </w:r>
          </w:p>
        </w:tc>
        <w:tc>
          <w:tcPr>
            <w:tcW w:type="dxa" w:w="1080"/>
          </w:tcPr>
          <w:p>
            <w:r>
              <w:t>1:2 골프 레슨</w:t>
            </w:r>
          </w:p>
        </w:tc>
        <w:tc>
          <w:tcPr>
            <w:tcW w:type="dxa" w:w="1080"/>
          </w:tcPr>
          <w:p>
            <w:r>
              <w:t>강서점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수</w:t>
            </w:r>
          </w:p>
        </w:tc>
        <w:tc>
          <w:tcPr>
            <w:tcW w:type="dxa" w:w="1080"/>
          </w:tcPr>
          <w:p>
            <w:r>
              <w:t>19:00~20:30</w:t>
            </w:r>
          </w:p>
        </w:tc>
        <w:tc>
          <w:tcPr>
            <w:tcW w:type="dxa" w:w="1080"/>
          </w:tcPr>
          <w:p>
            <w:r>
              <w:t>195,000원</w:t>
            </w:r>
          </w:p>
        </w:tc>
        <w:tc>
          <w:tcPr>
            <w:tcW w:type="dxa" w:w="1080"/>
          </w:tcPr>
          <w:p>
            <w:r>
              <w:t>2명</w:t>
            </w:r>
          </w:p>
        </w:tc>
      </w:tr>
      <w:tr>
        <w:tc>
          <w:tcPr>
            <w:tcW w:type="dxa" w:w="1080"/>
          </w:tcPr>
          <w:p>
            <w:r>
              <w:t>HC-1015</w:t>
            </w:r>
          </w:p>
        </w:tc>
        <w:tc>
          <w:tcPr>
            <w:tcW w:type="dxa" w:w="1080"/>
          </w:tcPr>
          <w:p>
            <w:r>
              <w:t>발레</w:t>
            </w:r>
          </w:p>
        </w:tc>
        <w:tc>
          <w:tcPr>
            <w:tcW w:type="dxa" w:w="1080"/>
          </w:tcPr>
          <w:p>
            <w:r>
              <w:t>강서점</w:t>
            </w:r>
          </w:p>
        </w:tc>
        <w:tc>
          <w:tcPr>
            <w:tcW w:type="dxa" w:w="1080"/>
          </w:tcPr>
          <w:p>
            <w:r>
              <w:t>유아(4~7세)</w:t>
            </w:r>
          </w:p>
        </w:tc>
        <w:tc>
          <w:tcPr>
            <w:tcW w:type="dxa" w:w="1080"/>
          </w:tcPr>
          <w:p>
            <w:r>
              <w:t>월</w:t>
            </w:r>
          </w:p>
        </w:tc>
        <w:tc>
          <w:tcPr>
            <w:tcW w:type="dxa" w:w="1080"/>
          </w:tcPr>
          <w:p>
            <w:r>
              <w:t>13:00~14:30</w:t>
            </w:r>
          </w:p>
        </w:tc>
        <w:tc>
          <w:tcPr>
            <w:tcW w:type="dxa" w:w="1080"/>
          </w:tcPr>
          <w:p>
            <w:r>
              <w:t>120,000원</w:t>
            </w:r>
          </w:p>
        </w:tc>
        <w:tc>
          <w:tcPr>
            <w:tcW w:type="dxa" w:w="1080"/>
          </w:tcPr>
          <w:p>
            <w:r>
              <w:t>6명</w:t>
            </w:r>
          </w:p>
        </w:tc>
      </w:tr>
      <w:tr>
        <w:tc>
          <w:tcPr>
            <w:tcW w:type="dxa" w:w="1080"/>
          </w:tcPr>
          <w:p>
            <w:r>
              <w:t>HC-1016</w:t>
            </w:r>
          </w:p>
        </w:tc>
        <w:tc>
          <w:tcPr>
            <w:tcW w:type="dxa" w:w="1080"/>
          </w:tcPr>
          <w:p>
            <w:r>
              <w:t>키즈 쿠킹</w:t>
            </w:r>
          </w:p>
        </w:tc>
        <w:tc>
          <w:tcPr>
            <w:tcW w:type="dxa" w:w="1080"/>
          </w:tcPr>
          <w:p>
            <w:r>
              <w:t>강서점</w:t>
            </w:r>
          </w:p>
        </w:tc>
        <w:tc>
          <w:tcPr>
            <w:tcW w:type="dxa" w:w="1080"/>
          </w:tcPr>
          <w:p>
            <w:r>
              <w:t>유아(4~7세)</w:t>
            </w:r>
          </w:p>
        </w:tc>
        <w:tc>
          <w:tcPr>
            <w:tcW w:type="dxa" w:w="1080"/>
          </w:tcPr>
          <w:p>
            <w:r>
              <w:t>화</w:t>
            </w:r>
          </w:p>
        </w:tc>
        <w:tc>
          <w:tcPr>
            <w:tcW w:type="dxa" w:w="1080"/>
          </w:tcPr>
          <w:p>
            <w:r>
              <w:t>15:00~16:30</w:t>
            </w:r>
          </w:p>
        </w:tc>
        <w:tc>
          <w:tcPr>
            <w:tcW w:type="dxa" w:w="1080"/>
          </w:tcPr>
          <w:p>
            <w:r>
              <w:t>129,000원</w:t>
            </w:r>
          </w:p>
        </w:tc>
        <w:tc>
          <w:tcPr>
            <w:tcW w:type="dxa" w:w="1080"/>
          </w:tcPr>
          <w:p>
            <w:r>
              <w:t>6명</w:t>
            </w:r>
          </w:p>
        </w:tc>
      </w:tr>
      <w:tr>
        <w:tc>
          <w:tcPr>
            <w:tcW w:type="dxa" w:w="1080"/>
          </w:tcPr>
          <w:p>
            <w:r>
              <w:t>HC-1017</w:t>
            </w:r>
          </w:p>
        </w:tc>
        <w:tc>
          <w:tcPr>
            <w:tcW w:type="dxa" w:w="1080"/>
          </w:tcPr>
          <w:p>
            <w:r>
              <w:t>로봇 코딩</w:t>
            </w:r>
          </w:p>
        </w:tc>
        <w:tc>
          <w:tcPr>
            <w:tcW w:type="dxa" w:w="1080"/>
          </w:tcPr>
          <w:p>
            <w:r>
              <w:t>강서점</w:t>
            </w:r>
          </w:p>
        </w:tc>
        <w:tc>
          <w:tcPr>
            <w:tcW w:type="dxa" w:w="1080"/>
          </w:tcPr>
          <w:p>
            <w:r>
              <w:t>초등</w:t>
            </w:r>
          </w:p>
        </w:tc>
        <w:tc>
          <w:tcPr>
            <w:tcW w:type="dxa" w:w="1080"/>
          </w:tcPr>
          <w:p>
            <w:r>
              <w:t>수</w:t>
            </w:r>
          </w:p>
        </w:tc>
        <w:tc>
          <w:tcPr>
            <w:tcW w:type="dxa" w:w="1080"/>
          </w:tcPr>
          <w:p>
            <w:r>
              <w:t>19:00~20:30</w:t>
            </w:r>
          </w:p>
        </w:tc>
        <w:tc>
          <w:tcPr>
            <w:tcW w:type="dxa" w:w="1080"/>
          </w:tcPr>
          <w:p>
            <w:r>
              <w:t>162,000원</w:t>
            </w:r>
          </w:p>
        </w:tc>
        <w:tc>
          <w:tcPr>
            <w:tcW w:type="dxa" w:w="1080"/>
          </w:tcPr>
          <w:p>
            <w:r>
              <w:t>12명</w:t>
            </w:r>
          </w:p>
        </w:tc>
      </w:tr>
      <w:tr>
        <w:tc>
          <w:tcPr>
            <w:tcW w:type="dxa" w:w="1080"/>
          </w:tcPr>
          <w:p>
            <w:r>
              <w:t>HC-1018</w:t>
            </w:r>
          </w:p>
        </w:tc>
        <w:tc>
          <w:tcPr>
            <w:tcW w:type="dxa" w:w="1080"/>
          </w:tcPr>
          <w:p>
            <w:r>
              <w:t>보드게임 수학</w:t>
            </w:r>
          </w:p>
        </w:tc>
        <w:tc>
          <w:tcPr>
            <w:tcW w:type="dxa" w:w="1080"/>
          </w:tcPr>
          <w:p>
            <w:r>
              <w:t>강서점</w:t>
            </w:r>
          </w:p>
        </w:tc>
        <w:tc>
          <w:tcPr>
            <w:tcW w:type="dxa" w:w="1080"/>
          </w:tcPr>
          <w:p>
            <w:r>
              <w:t>초등</w:t>
            </w:r>
          </w:p>
        </w:tc>
        <w:tc>
          <w:tcPr>
            <w:tcW w:type="dxa" w:w="1080"/>
          </w:tcPr>
          <w:p>
            <w:r>
              <w:t>목</w:t>
            </w:r>
          </w:p>
        </w:tc>
        <w:tc>
          <w:tcPr>
            <w:tcW w:type="dxa" w:w="1080"/>
          </w:tcPr>
          <w:p>
            <w:r>
              <w:t>10:30~12:00</w:t>
            </w:r>
          </w:p>
        </w:tc>
        <w:tc>
          <w:tcPr>
            <w:tcW w:type="dxa" w:w="1080"/>
          </w:tcPr>
          <w:p>
            <w:r>
              <w:t>111,000원</w:t>
            </w:r>
          </w:p>
        </w:tc>
        <w:tc>
          <w:tcPr>
            <w:tcW w:type="dxa" w:w="1080"/>
          </w:tcPr>
          <w:p>
            <w:r>
              <w:t>12명</w:t>
            </w:r>
          </w:p>
        </w:tc>
      </w:tr>
      <w:tr>
        <w:tc>
          <w:tcPr>
            <w:tcW w:type="dxa" w:w="1080"/>
          </w:tcPr>
          <w:p>
            <w:r>
              <w:t>HC-1019</w:t>
            </w:r>
          </w:p>
        </w:tc>
        <w:tc>
          <w:tcPr>
            <w:tcW w:type="dxa" w:w="1080"/>
          </w:tcPr>
          <w:p>
            <w:r>
              <w:t>주말 축구</w:t>
            </w:r>
          </w:p>
        </w:tc>
        <w:tc>
          <w:tcPr>
            <w:tcW w:type="dxa" w:w="1080"/>
          </w:tcPr>
          <w:p>
            <w:r>
              <w:t>강서점</w:t>
            </w:r>
          </w:p>
        </w:tc>
        <w:tc>
          <w:tcPr>
            <w:tcW w:type="dxa" w:w="1080"/>
          </w:tcPr>
          <w:p>
            <w:r>
              <w:t>초등</w:t>
            </w:r>
          </w:p>
        </w:tc>
        <w:tc>
          <w:tcPr>
            <w:tcW w:type="dxa" w:w="1080"/>
          </w:tcPr>
          <w:p>
            <w:r>
              <w:t>금</w:t>
            </w:r>
          </w:p>
        </w:tc>
        <w:tc>
          <w:tcPr>
            <w:tcW w:type="dxa" w:w="1080"/>
          </w:tcPr>
          <w:p>
            <w:r>
              <w:t>13:00~14:30</w:t>
            </w:r>
          </w:p>
        </w:tc>
        <w:tc>
          <w:tcPr>
            <w:tcW w:type="dxa" w:w="1080"/>
          </w:tcPr>
          <w:p>
            <w:r>
              <w:t>99,000원</w:t>
            </w:r>
          </w:p>
        </w:tc>
        <w:tc>
          <w:tcPr>
            <w:tcW w:type="dxa" w:w="1080"/>
          </w:tcPr>
          <w:p>
            <w:r>
              <w:t>12명</w:t>
            </w:r>
          </w:p>
        </w:tc>
      </w:tr>
      <w:tr>
        <w:tc>
          <w:tcPr>
            <w:tcW w:type="dxa" w:w="1080"/>
          </w:tcPr>
          <w:p>
            <w:r>
              <w:t>HC-1020</w:t>
            </w:r>
          </w:p>
        </w:tc>
        <w:tc>
          <w:tcPr>
            <w:tcW w:type="dxa" w:w="1080"/>
          </w:tcPr>
          <w:p>
            <w:r>
              <w:t>스마트폰 활용</w:t>
            </w:r>
          </w:p>
        </w:tc>
        <w:tc>
          <w:tcPr>
            <w:tcW w:type="dxa" w:w="1080"/>
          </w:tcPr>
          <w:p>
            <w:r>
              <w:t>강서점</w:t>
            </w:r>
          </w:p>
        </w:tc>
        <w:tc>
          <w:tcPr>
            <w:tcW w:type="dxa" w:w="1080"/>
          </w:tcPr>
          <w:p>
            <w:r>
              <w:t>시니어</w:t>
            </w:r>
          </w:p>
        </w:tc>
        <w:tc>
          <w:tcPr>
            <w:tcW w:type="dxa" w:w="1080"/>
          </w:tcPr>
          <w:p>
            <w:r>
              <w:t>월</w:t>
            </w:r>
          </w:p>
        </w:tc>
        <w:tc>
          <w:tcPr>
            <w:tcW w:type="dxa" w:w="1080"/>
          </w:tcPr>
          <w:p>
            <w:r>
              <w:t>15:00~16:30</w:t>
            </w:r>
          </w:p>
        </w:tc>
        <w:tc>
          <w:tcPr>
            <w:tcW w:type="dxa" w:w="1080"/>
          </w:tcPr>
          <w:p>
            <w:r>
              <w:t>63,000원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HC-1021</w:t>
            </w:r>
          </w:p>
        </w:tc>
        <w:tc>
          <w:tcPr>
            <w:tcW w:type="dxa" w:w="1080"/>
          </w:tcPr>
          <w:p>
            <w:r>
              <w:t>창의 미술</w:t>
            </w:r>
          </w:p>
        </w:tc>
        <w:tc>
          <w:tcPr>
            <w:tcW w:type="dxa" w:w="1080"/>
          </w:tcPr>
          <w:p>
            <w:r>
              <w:t>영등포점</w:t>
            </w:r>
          </w:p>
        </w:tc>
        <w:tc>
          <w:tcPr>
            <w:tcW w:type="dxa" w:w="1080"/>
          </w:tcPr>
          <w:p>
            <w:r>
              <w:t>유아(4~7세)</w:t>
            </w:r>
          </w:p>
        </w:tc>
        <w:tc>
          <w:tcPr>
            <w:tcW w:type="dxa" w:w="1080"/>
          </w:tcPr>
          <w:p>
            <w:r>
              <w:t>수</w:t>
            </w:r>
          </w:p>
        </w:tc>
        <w:tc>
          <w:tcPr>
            <w:tcW w:type="dxa" w:w="1080"/>
          </w:tcPr>
          <w:p>
            <w:r>
              <w:t>15:00~16:30</w:t>
            </w:r>
          </w:p>
        </w:tc>
        <w:tc>
          <w:tcPr>
            <w:tcW w:type="dxa" w:w="1080"/>
          </w:tcPr>
          <w:p>
            <w:r>
              <w:t>105,000원</w:t>
            </w:r>
          </w:p>
        </w:tc>
        <w:tc>
          <w:tcPr>
            <w:tcW w:type="dxa" w:w="1080"/>
          </w:tcPr>
          <w:p>
            <w:r>
              <w:t>6명</w:t>
            </w:r>
          </w:p>
        </w:tc>
      </w:tr>
      <w:tr>
        <w:tc>
          <w:tcPr>
            <w:tcW w:type="dxa" w:w="1080"/>
          </w:tcPr>
          <w:p>
            <w:r>
              <w:t>HC-1022</w:t>
            </w:r>
          </w:p>
        </w:tc>
        <w:tc>
          <w:tcPr>
            <w:tcW w:type="dxa" w:w="1080"/>
          </w:tcPr>
          <w:p>
            <w:r>
              <w:t>발레</w:t>
            </w:r>
          </w:p>
        </w:tc>
        <w:tc>
          <w:tcPr>
            <w:tcW w:type="dxa" w:w="1080"/>
          </w:tcPr>
          <w:p>
            <w:r>
              <w:t>영등포점</w:t>
            </w:r>
          </w:p>
        </w:tc>
        <w:tc>
          <w:tcPr>
            <w:tcW w:type="dxa" w:w="1080"/>
          </w:tcPr>
          <w:p>
            <w:r>
              <w:t>유아(4~7세)</w:t>
            </w:r>
          </w:p>
        </w:tc>
        <w:tc>
          <w:tcPr>
            <w:tcW w:type="dxa" w:w="1080"/>
          </w:tcPr>
          <w:p>
            <w:r>
              <w:t>목</w:t>
            </w:r>
          </w:p>
        </w:tc>
        <w:tc>
          <w:tcPr>
            <w:tcW w:type="dxa" w:w="1080"/>
          </w:tcPr>
          <w:p>
            <w:r>
              <w:t>19:00~20:30</w:t>
            </w:r>
          </w:p>
        </w:tc>
        <w:tc>
          <w:tcPr>
            <w:tcW w:type="dxa" w:w="1080"/>
          </w:tcPr>
          <w:p>
            <w:r>
              <w:t>123,000원</w:t>
            </w:r>
          </w:p>
        </w:tc>
        <w:tc>
          <w:tcPr>
            <w:tcW w:type="dxa" w:w="1080"/>
          </w:tcPr>
          <w:p>
            <w:r>
              <w:t>6명</w:t>
            </w:r>
          </w:p>
        </w:tc>
      </w:tr>
      <w:tr>
        <w:tc>
          <w:tcPr>
            <w:tcW w:type="dxa" w:w="1080"/>
          </w:tcPr>
          <w:p>
            <w:r>
              <w:t>HC-1023</w:t>
            </w:r>
          </w:p>
        </w:tc>
        <w:tc>
          <w:tcPr>
            <w:tcW w:type="dxa" w:w="1080"/>
          </w:tcPr>
          <w:p>
            <w:r>
              <w:t>키즈 쿠킹</w:t>
            </w:r>
          </w:p>
        </w:tc>
        <w:tc>
          <w:tcPr>
            <w:tcW w:type="dxa" w:w="1080"/>
          </w:tcPr>
          <w:p>
            <w:r>
              <w:t>영등포점</w:t>
            </w:r>
          </w:p>
        </w:tc>
        <w:tc>
          <w:tcPr>
            <w:tcW w:type="dxa" w:w="1080"/>
          </w:tcPr>
          <w:p>
            <w:r>
              <w:t>유아(4~7세)</w:t>
            </w:r>
          </w:p>
        </w:tc>
        <w:tc>
          <w:tcPr>
            <w:tcW w:type="dxa" w:w="1080"/>
          </w:tcPr>
          <w:p>
            <w:r>
              <w:t>금</w:t>
            </w:r>
          </w:p>
        </w:tc>
        <w:tc>
          <w:tcPr>
            <w:tcW w:type="dxa" w:w="1080"/>
          </w:tcPr>
          <w:p>
            <w:r>
              <w:t>10:30~12:00</w:t>
            </w:r>
          </w:p>
        </w:tc>
        <w:tc>
          <w:tcPr>
            <w:tcW w:type="dxa" w:w="1080"/>
          </w:tcPr>
          <w:p>
            <w:r>
              <w:t>132,000원</w:t>
            </w:r>
          </w:p>
        </w:tc>
        <w:tc>
          <w:tcPr>
            <w:tcW w:type="dxa" w:w="1080"/>
          </w:tcPr>
          <w:p>
            <w:r>
              <w:t>6명</w:t>
            </w:r>
          </w:p>
        </w:tc>
      </w:tr>
      <w:tr>
        <w:tc>
          <w:tcPr>
            <w:tcW w:type="dxa" w:w="1080"/>
          </w:tcPr>
          <w:p>
            <w:r>
              <w:t>HC-1024</w:t>
            </w:r>
          </w:p>
        </w:tc>
        <w:tc>
          <w:tcPr>
            <w:tcW w:type="dxa" w:w="1080"/>
          </w:tcPr>
          <w:p>
            <w:r>
              <w:t>로봇 코딩</w:t>
            </w:r>
          </w:p>
        </w:tc>
        <w:tc>
          <w:tcPr>
            <w:tcW w:type="dxa" w:w="1080"/>
          </w:tcPr>
          <w:p>
            <w:r>
              <w:t>영등포점</w:t>
            </w:r>
          </w:p>
        </w:tc>
        <w:tc>
          <w:tcPr>
            <w:tcW w:type="dxa" w:w="1080"/>
          </w:tcPr>
          <w:p>
            <w:r>
              <w:t>초등</w:t>
            </w:r>
          </w:p>
        </w:tc>
        <w:tc>
          <w:tcPr>
            <w:tcW w:type="dxa" w:w="1080"/>
          </w:tcPr>
          <w:p>
            <w:r>
              <w:t>월</w:t>
            </w:r>
          </w:p>
        </w:tc>
        <w:tc>
          <w:tcPr>
            <w:tcW w:type="dxa" w:w="1080"/>
          </w:tcPr>
          <w:p>
            <w:r>
              <w:t>13:00~14:30</w:t>
            </w:r>
          </w:p>
        </w:tc>
        <w:tc>
          <w:tcPr>
            <w:tcW w:type="dxa" w:w="1080"/>
          </w:tcPr>
          <w:p>
            <w:r>
              <w:t>165,000원</w:t>
            </w:r>
          </w:p>
        </w:tc>
        <w:tc>
          <w:tcPr>
            <w:tcW w:type="dxa" w:w="1080"/>
          </w:tcPr>
          <w:p>
            <w:r>
              <w:t>12명</w:t>
            </w:r>
          </w:p>
        </w:tc>
      </w:tr>
      <w:tr>
        <w:tc>
          <w:tcPr>
            <w:tcW w:type="dxa" w:w="1080"/>
          </w:tcPr>
          <w:p>
            <w:r>
              <w:t>HC-1025</w:t>
            </w:r>
          </w:p>
        </w:tc>
        <w:tc>
          <w:tcPr>
            <w:tcW w:type="dxa" w:w="1080"/>
          </w:tcPr>
          <w:p>
            <w:r>
              <w:t>로봇 코딩</w:t>
            </w:r>
          </w:p>
        </w:tc>
        <w:tc>
          <w:tcPr>
            <w:tcW w:type="dxa" w:w="1080"/>
          </w:tcPr>
          <w:p>
            <w:r>
              <w:t>영등포점</w:t>
            </w:r>
          </w:p>
        </w:tc>
        <w:tc>
          <w:tcPr>
            <w:tcW w:type="dxa" w:w="1080"/>
          </w:tcPr>
          <w:p>
            <w:r>
              <w:t>초등</w:t>
            </w:r>
          </w:p>
        </w:tc>
        <w:tc>
          <w:tcPr>
            <w:tcW w:type="dxa" w:w="1080"/>
          </w:tcPr>
          <w:p>
            <w:r>
              <w:t>토</w:t>
            </w:r>
          </w:p>
        </w:tc>
        <w:tc>
          <w:tcPr>
            <w:tcW w:type="dxa" w:w="1080"/>
          </w:tcPr>
          <w:p>
            <w:r>
              <w:t>13:00~14:30</w:t>
            </w:r>
          </w:p>
        </w:tc>
        <w:tc>
          <w:tcPr>
            <w:tcW w:type="dxa" w:w="1080"/>
          </w:tcPr>
          <w:p>
            <w:r>
              <w:t>165,000원</w:t>
            </w:r>
          </w:p>
        </w:tc>
        <w:tc>
          <w:tcPr>
            <w:tcW w:type="dxa" w:w="1080"/>
          </w:tcPr>
          <w:p>
            <w:r>
              <w:t>12명</w:t>
            </w:r>
          </w:p>
        </w:tc>
      </w:tr>
      <w:tr>
        <w:tc>
          <w:tcPr>
            <w:tcW w:type="dxa" w:w="1080"/>
          </w:tcPr>
          <w:p>
            <w:r>
              <w:t>HC-1026</w:t>
            </w:r>
          </w:p>
        </w:tc>
        <w:tc>
          <w:tcPr>
            <w:tcW w:type="dxa" w:w="1080"/>
          </w:tcPr>
          <w:p>
            <w:r>
              <w:t>주말 축구</w:t>
            </w:r>
          </w:p>
        </w:tc>
        <w:tc>
          <w:tcPr>
            <w:tcW w:type="dxa" w:w="1080"/>
          </w:tcPr>
          <w:p>
            <w:r>
              <w:t>영등포점</w:t>
            </w:r>
          </w:p>
        </w:tc>
        <w:tc>
          <w:tcPr>
            <w:tcW w:type="dxa" w:w="1080"/>
          </w:tcPr>
          <w:p>
            <w:r>
              <w:t>초등</w:t>
            </w:r>
          </w:p>
        </w:tc>
        <w:tc>
          <w:tcPr>
            <w:tcW w:type="dxa" w:w="1080"/>
          </w:tcPr>
          <w:p>
            <w:r>
              <w:t>수</w:t>
            </w:r>
          </w:p>
        </w:tc>
        <w:tc>
          <w:tcPr>
            <w:tcW w:type="dxa" w:w="1080"/>
          </w:tcPr>
          <w:p>
            <w:r>
              <w:t>19:00~20:30</w:t>
            </w:r>
          </w:p>
        </w:tc>
        <w:tc>
          <w:tcPr>
            <w:tcW w:type="dxa" w:w="1080"/>
          </w:tcPr>
          <w:p>
            <w:r>
              <w:t>102,000원</w:t>
            </w:r>
          </w:p>
        </w:tc>
        <w:tc>
          <w:tcPr>
            <w:tcW w:type="dxa" w:w="1080"/>
          </w:tcPr>
          <w:p>
            <w:r>
              <w:t>12명</w:t>
            </w:r>
          </w:p>
        </w:tc>
      </w:tr>
      <w:tr>
        <w:tc>
          <w:tcPr>
            <w:tcW w:type="dxa" w:w="1080"/>
          </w:tcPr>
          <w:p>
            <w:r>
              <w:t>HC-1027</w:t>
            </w:r>
          </w:p>
        </w:tc>
        <w:tc>
          <w:tcPr>
            <w:tcW w:type="dxa" w:w="1080"/>
          </w:tcPr>
          <w:p>
            <w:r>
              <w:t>스마트폰 활용</w:t>
            </w:r>
          </w:p>
        </w:tc>
        <w:tc>
          <w:tcPr>
            <w:tcW w:type="dxa" w:w="1080"/>
          </w:tcPr>
          <w:p>
            <w:r>
              <w:t>영등포점</w:t>
            </w:r>
          </w:p>
        </w:tc>
        <w:tc>
          <w:tcPr>
            <w:tcW w:type="dxa" w:w="1080"/>
          </w:tcPr>
          <w:p>
            <w:r>
              <w:t>시니어</w:t>
            </w:r>
          </w:p>
        </w:tc>
        <w:tc>
          <w:tcPr>
            <w:tcW w:type="dxa" w:w="1080"/>
          </w:tcPr>
          <w:p>
            <w:r>
              <w:t>목</w:t>
            </w:r>
          </w:p>
        </w:tc>
        <w:tc>
          <w:tcPr>
            <w:tcW w:type="dxa" w:w="1080"/>
          </w:tcPr>
          <w:p>
            <w:r>
              <w:t>10:30~12:00</w:t>
            </w:r>
          </w:p>
        </w:tc>
        <w:tc>
          <w:tcPr>
            <w:tcW w:type="dxa" w:w="1080"/>
          </w:tcPr>
          <w:p>
            <w:r>
              <w:t>66,000원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HC-1028</w:t>
            </w:r>
          </w:p>
        </w:tc>
        <w:tc>
          <w:tcPr>
            <w:tcW w:type="dxa" w:w="1080"/>
          </w:tcPr>
          <w:p>
            <w:r>
              <w:t>라인댄스</w:t>
            </w:r>
          </w:p>
        </w:tc>
        <w:tc>
          <w:tcPr>
            <w:tcW w:type="dxa" w:w="1080"/>
          </w:tcPr>
          <w:p>
            <w:r>
              <w:t>영등포점</w:t>
            </w:r>
          </w:p>
        </w:tc>
        <w:tc>
          <w:tcPr>
            <w:tcW w:type="dxa" w:w="1080"/>
          </w:tcPr>
          <w:p>
            <w:r>
              <w:t>시니어</w:t>
            </w:r>
          </w:p>
        </w:tc>
        <w:tc>
          <w:tcPr>
            <w:tcW w:type="dxa" w:w="1080"/>
          </w:tcPr>
          <w:p>
            <w:r>
              <w:t>금</w:t>
            </w:r>
          </w:p>
        </w:tc>
        <w:tc>
          <w:tcPr>
            <w:tcW w:type="dxa" w:w="1080"/>
          </w:tcPr>
          <w:p>
            <w:r>
              <w:t>13:00~14:30</w:t>
            </w:r>
          </w:p>
        </w:tc>
        <w:tc>
          <w:tcPr>
            <w:tcW w:type="dxa" w:w="1080"/>
          </w:tcPr>
          <w:p>
            <w:r>
              <w:t>81,000원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HC-1029</w:t>
            </w:r>
          </w:p>
        </w:tc>
        <w:tc>
          <w:tcPr>
            <w:tcW w:type="dxa" w:w="1080"/>
          </w:tcPr>
          <w:p>
            <w:r>
              <w:t>수채화 드로잉</w:t>
            </w:r>
          </w:p>
        </w:tc>
        <w:tc>
          <w:tcPr>
            <w:tcW w:type="dxa" w:w="1080"/>
          </w:tcPr>
          <w:p>
            <w:r>
              <w:t>영등포점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월</w:t>
            </w:r>
          </w:p>
        </w:tc>
        <w:tc>
          <w:tcPr>
            <w:tcW w:type="dxa" w:w="1080"/>
          </w:tcPr>
          <w:p>
            <w:r>
              <w:t>15:00~16:30</w:t>
            </w:r>
          </w:p>
        </w:tc>
        <w:tc>
          <w:tcPr>
            <w:tcW w:type="dxa" w:w="1080"/>
          </w:tcPr>
          <w:p>
            <w:r>
              <w:t>126,000원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HC-1030</w:t>
            </w:r>
          </w:p>
        </w:tc>
        <w:tc>
          <w:tcPr>
            <w:tcW w:type="dxa" w:w="1080"/>
          </w:tcPr>
          <w:p>
            <w:r>
              <w:t>왕초보 기타</w:t>
            </w:r>
          </w:p>
        </w:tc>
        <w:tc>
          <w:tcPr>
            <w:tcW w:type="dxa" w:w="1080"/>
          </w:tcPr>
          <w:p>
            <w:r>
              <w:t>영등포점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화</w:t>
            </w:r>
          </w:p>
        </w:tc>
        <w:tc>
          <w:tcPr>
            <w:tcW w:type="dxa" w:w="1080"/>
          </w:tcPr>
          <w:p>
            <w:r>
              <w:t>19:00~20:30</w:t>
            </w:r>
          </w:p>
        </w:tc>
        <w:tc>
          <w:tcPr>
            <w:tcW w:type="dxa" w:w="1080"/>
          </w:tcPr>
          <w:p>
            <w:r>
              <w:t>156,000원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HC-1031</w:t>
            </w:r>
          </w:p>
        </w:tc>
        <w:tc>
          <w:tcPr>
            <w:tcW w:type="dxa" w:w="1080"/>
          </w:tcPr>
          <w:p>
            <w:r>
              <w:t>로봇 코딩</w:t>
            </w:r>
          </w:p>
        </w:tc>
        <w:tc>
          <w:tcPr>
            <w:tcW w:type="dxa" w:w="1080"/>
          </w:tcPr>
          <w:p>
            <w:r>
              <w:t>일산점</w:t>
            </w:r>
          </w:p>
        </w:tc>
        <w:tc>
          <w:tcPr>
            <w:tcW w:type="dxa" w:w="1080"/>
          </w:tcPr>
          <w:p>
            <w:r>
              <w:t>초등</w:t>
            </w:r>
          </w:p>
        </w:tc>
        <w:tc>
          <w:tcPr>
            <w:tcW w:type="dxa" w:w="1080"/>
          </w:tcPr>
          <w:p>
            <w:r>
              <w:t>목</w:t>
            </w:r>
          </w:p>
        </w:tc>
        <w:tc>
          <w:tcPr>
            <w:tcW w:type="dxa" w:w="1080"/>
          </w:tcPr>
          <w:p>
            <w:r>
              <w:t>19:00~20:30</w:t>
            </w:r>
          </w:p>
        </w:tc>
        <w:tc>
          <w:tcPr>
            <w:tcW w:type="dxa" w:w="1080"/>
          </w:tcPr>
          <w:p>
            <w:r>
              <w:t>168,000원</w:t>
            </w:r>
          </w:p>
        </w:tc>
        <w:tc>
          <w:tcPr>
            <w:tcW w:type="dxa" w:w="1080"/>
          </w:tcPr>
          <w:p>
            <w:r>
              <w:t>12명</w:t>
            </w:r>
          </w:p>
        </w:tc>
      </w:tr>
      <w:tr>
        <w:tc>
          <w:tcPr>
            <w:tcW w:type="dxa" w:w="1080"/>
          </w:tcPr>
          <w:p>
            <w:r>
              <w:t>HC-1032</w:t>
            </w:r>
          </w:p>
        </w:tc>
        <w:tc>
          <w:tcPr>
            <w:tcW w:type="dxa" w:w="1080"/>
          </w:tcPr>
          <w:p>
            <w:r>
              <w:t>보드게임 수학</w:t>
            </w:r>
          </w:p>
        </w:tc>
        <w:tc>
          <w:tcPr>
            <w:tcW w:type="dxa" w:w="1080"/>
          </w:tcPr>
          <w:p>
            <w:r>
              <w:t>일산점</w:t>
            </w:r>
          </w:p>
        </w:tc>
        <w:tc>
          <w:tcPr>
            <w:tcW w:type="dxa" w:w="1080"/>
          </w:tcPr>
          <w:p>
            <w:r>
              <w:t>초등</w:t>
            </w:r>
          </w:p>
        </w:tc>
        <w:tc>
          <w:tcPr>
            <w:tcW w:type="dxa" w:w="1080"/>
          </w:tcPr>
          <w:p>
            <w:r>
              <w:t>금</w:t>
            </w:r>
          </w:p>
        </w:tc>
        <w:tc>
          <w:tcPr>
            <w:tcW w:type="dxa" w:w="1080"/>
          </w:tcPr>
          <w:p>
            <w:r>
              <w:t>10:30~12:00</w:t>
            </w:r>
          </w:p>
        </w:tc>
        <w:tc>
          <w:tcPr>
            <w:tcW w:type="dxa" w:w="1080"/>
          </w:tcPr>
          <w:p>
            <w:r>
              <w:t>117,000원</w:t>
            </w:r>
          </w:p>
        </w:tc>
        <w:tc>
          <w:tcPr>
            <w:tcW w:type="dxa" w:w="1080"/>
          </w:tcPr>
          <w:p>
            <w:r>
              <w:t>12명</w:t>
            </w:r>
          </w:p>
        </w:tc>
      </w:tr>
      <w:tr>
        <w:tc>
          <w:tcPr>
            <w:tcW w:type="dxa" w:w="1080"/>
          </w:tcPr>
          <w:p>
            <w:r>
              <w:t>HC-1033</w:t>
            </w:r>
          </w:p>
        </w:tc>
        <w:tc>
          <w:tcPr>
            <w:tcW w:type="dxa" w:w="1080"/>
          </w:tcPr>
          <w:p>
            <w:r>
              <w:t>주말 축구</w:t>
            </w:r>
          </w:p>
        </w:tc>
        <w:tc>
          <w:tcPr>
            <w:tcW w:type="dxa" w:w="1080"/>
          </w:tcPr>
          <w:p>
            <w:r>
              <w:t>일산점</w:t>
            </w:r>
          </w:p>
        </w:tc>
        <w:tc>
          <w:tcPr>
            <w:tcW w:type="dxa" w:w="1080"/>
          </w:tcPr>
          <w:p>
            <w:r>
              <w:t>초등</w:t>
            </w:r>
          </w:p>
        </w:tc>
        <w:tc>
          <w:tcPr>
            <w:tcW w:type="dxa" w:w="1080"/>
          </w:tcPr>
          <w:p>
            <w:r>
              <w:t>월</w:t>
            </w:r>
          </w:p>
        </w:tc>
        <w:tc>
          <w:tcPr>
            <w:tcW w:type="dxa" w:w="1080"/>
          </w:tcPr>
          <w:p>
            <w:r>
              <w:t>13:00~14:30</w:t>
            </w:r>
          </w:p>
        </w:tc>
        <w:tc>
          <w:tcPr>
            <w:tcW w:type="dxa" w:w="1080"/>
          </w:tcPr>
          <w:p>
            <w:r>
              <w:t>105,000원</w:t>
            </w:r>
          </w:p>
        </w:tc>
        <w:tc>
          <w:tcPr>
            <w:tcW w:type="dxa" w:w="1080"/>
          </w:tcPr>
          <w:p>
            <w:r>
              <w:t>12명</w:t>
            </w:r>
          </w:p>
        </w:tc>
      </w:tr>
      <w:tr>
        <w:tc>
          <w:tcPr>
            <w:tcW w:type="dxa" w:w="1080"/>
          </w:tcPr>
          <w:p>
            <w:r>
              <w:t>HC-1034</w:t>
            </w:r>
          </w:p>
        </w:tc>
        <w:tc>
          <w:tcPr>
            <w:tcW w:type="dxa" w:w="1080"/>
          </w:tcPr>
          <w:p>
            <w:r>
              <w:t>스마트폰 활용</w:t>
            </w:r>
          </w:p>
        </w:tc>
        <w:tc>
          <w:tcPr>
            <w:tcW w:type="dxa" w:w="1080"/>
          </w:tcPr>
          <w:p>
            <w:r>
              <w:t>일산점</w:t>
            </w:r>
          </w:p>
        </w:tc>
        <w:tc>
          <w:tcPr>
            <w:tcW w:type="dxa" w:w="1080"/>
          </w:tcPr>
          <w:p>
            <w:r>
              <w:t>시니어</w:t>
            </w:r>
          </w:p>
        </w:tc>
        <w:tc>
          <w:tcPr>
            <w:tcW w:type="dxa" w:w="1080"/>
          </w:tcPr>
          <w:p>
            <w:r>
              <w:t>화</w:t>
            </w:r>
          </w:p>
        </w:tc>
        <w:tc>
          <w:tcPr>
            <w:tcW w:type="dxa" w:w="1080"/>
          </w:tcPr>
          <w:p>
            <w:r>
              <w:t>15:00~16:30</w:t>
            </w:r>
          </w:p>
        </w:tc>
        <w:tc>
          <w:tcPr>
            <w:tcW w:type="dxa" w:w="1080"/>
          </w:tcPr>
          <w:p>
            <w:r>
              <w:t>69,000원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HC-1035</w:t>
            </w:r>
          </w:p>
        </w:tc>
        <w:tc>
          <w:tcPr>
            <w:tcW w:type="dxa" w:w="1080"/>
          </w:tcPr>
          <w:p>
            <w:r>
              <w:t>라인댄스</w:t>
            </w:r>
          </w:p>
        </w:tc>
        <w:tc>
          <w:tcPr>
            <w:tcW w:type="dxa" w:w="1080"/>
          </w:tcPr>
          <w:p>
            <w:r>
              <w:t>일산점</w:t>
            </w:r>
          </w:p>
        </w:tc>
        <w:tc>
          <w:tcPr>
            <w:tcW w:type="dxa" w:w="1080"/>
          </w:tcPr>
          <w:p>
            <w:r>
              <w:t>시니어</w:t>
            </w:r>
          </w:p>
        </w:tc>
        <w:tc>
          <w:tcPr>
            <w:tcW w:type="dxa" w:w="1080"/>
          </w:tcPr>
          <w:p>
            <w:r>
              <w:t>수</w:t>
            </w:r>
          </w:p>
        </w:tc>
        <w:tc>
          <w:tcPr>
            <w:tcW w:type="dxa" w:w="1080"/>
          </w:tcPr>
          <w:p>
            <w:r>
              <w:t>19:00~20:30</w:t>
            </w:r>
          </w:p>
        </w:tc>
        <w:tc>
          <w:tcPr>
            <w:tcW w:type="dxa" w:w="1080"/>
          </w:tcPr>
          <w:p>
            <w:r>
              <w:t>84,000원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HC-1036</w:t>
            </w:r>
          </w:p>
        </w:tc>
        <w:tc>
          <w:tcPr>
            <w:tcW w:type="dxa" w:w="1080"/>
          </w:tcPr>
          <w:p>
            <w:r>
              <w:t>수채화 드로잉</w:t>
            </w:r>
          </w:p>
        </w:tc>
        <w:tc>
          <w:tcPr>
            <w:tcW w:type="dxa" w:w="1080"/>
          </w:tcPr>
          <w:p>
            <w:r>
              <w:t>일산점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목</w:t>
            </w:r>
          </w:p>
        </w:tc>
        <w:tc>
          <w:tcPr>
            <w:tcW w:type="dxa" w:w="1080"/>
          </w:tcPr>
          <w:p>
            <w:r>
              <w:t>10:30~12:00</w:t>
            </w:r>
          </w:p>
        </w:tc>
        <w:tc>
          <w:tcPr>
            <w:tcW w:type="dxa" w:w="1080"/>
          </w:tcPr>
          <w:p>
            <w:r>
              <w:t>129,000원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HC-1037</w:t>
            </w:r>
          </w:p>
        </w:tc>
        <w:tc>
          <w:tcPr>
            <w:tcW w:type="dxa" w:w="1080"/>
          </w:tcPr>
          <w:p>
            <w:r>
              <w:t>왕초보 기타</w:t>
            </w:r>
          </w:p>
        </w:tc>
        <w:tc>
          <w:tcPr>
            <w:tcW w:type="dxa" w:w="1080"/>
          </w:tcPr>
          <w:p>
            <w:r>
              <w:t>일산점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금</w:t>
            </w:r>
          </w:p>
        </w:tc>
        <w:tc>
          <w:tcPr>
            <w:tcW w:type="dxa" w:w="1080"/>
          </w:tcPr>
          <w:p>
            <w:r>
              <w:t>13:00~14:30</w:t>
            </w:r>
          </w:p>
        </w:tc>
        <w:tc>
          <w:tcPr>
            <w:tcW w:type="dxa" w:w="1080"/>
          </w:tcPr>
          <w:p>
            <w:r>
              <w:t>159,000원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HC-1038</w:t>
            </w:r>
          </w:p>
        </w:tc>
        <w:tc>
          <w:tcPr>
            <w:tcW w:type="dxa" w:w="1080"/>
          </w:tcPr>
          <w:p>
            <w:r>
              <w:t>홈베이킹</w:t>
            </w:r>
          </w:p>
        </w:tc>
        <w:tc>
          <w:tcPr>
            <w:tcW w:type="dxa" w:w="1080"/>
          </w:tcPr>
          <w:p>
            <w:r>
              <w:t>일산점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월</w:t>
            </w:r>
          </w:p>
        </w:tc>
        <w:tc>
          <w:tcPr>
            <w:tcW w:type="dxa" w:w="1080"/>
          </w:tcPr>
          <w:p>
            <w:r>
              <w:t>15:00~16:30</w:t>
            </w:r>
          </w:p>
        </w:tc>
        <w:tc>
          <w:tcPr>
            <w:tcW w:type="dxa" w:w="1080"/>
          </w:tcPr>
          <w:p>
            <w:r>
              <w:t>174,000원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HC-1039</w:t>
            </w:r>
          </w:p>
        </w:tc>
        <w:tc>
          <w:tcPr>
            <w:tcW w:type="dxa" w:w="1080"/>
          </w:tcPr>
          <w:p>
            <w:r>
              <w:t>플라워 클래스</w:t>
            </w:r>
          </w:p>
        </w:tc>
        <w:tc>
          <w:tcPr>
            <w:tcW w:type="dxa" w:w="1080"/>
          </w:tcPr>
          <w:p>
            <w:r>
              <w:t>일산점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화</w:t>
            </w:r>
          </w:p>
        </w:tc>
        <w:tc>
          <w:tcPr>
            <w:tcW w:type="dxa" w:w="1080"/>
          </w:tcPr>
          <w:p>
            <w:r>
              <w:t>19:00~20:30</w:t>
            </w:r>
          </w:p>
        </w:tc>
        <w:tc>
          <w:tcPr>
            <w:tcW w:type="dxa" w:w="1080"/>
          </w:tcPr>
          <w:p>
            <w:r>
              <w:t>189,000원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HC-1040</w:t>
            </w:r>
          </w:p>
        </w:tc>
        <w:tc>
          <w:tcPr>
            <w:tcW w:type="dxa" w:w="1080"/>
          </w:tcPr>
          <w:p>
            <w:r>
              <w:t>필라테스</w:t>
            </w:r>
          </w:p>
        </w:tc>
        <w:tc>
          <w:tcPr>
            <w:tcW w:type="dxa" w:w="1080"/>
          </w:tcPr>
          <w:p>
            <w:r>
              <w:t>일산점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수</w:t>
            </w:r>
          </w:p>
        </w:tc>
        <w:tc>
          <w:tcPr>
            <w:tcW w:type="dxa" w:w="1080"/>
          </w:tcPr>
          <w:p>
            <w:r>
              <w:t>10:30~12:00</w:t>
            </w:r>
          </w:p>
        </w:tc>
        <w:tc>
          <w:tcPr>
            <w:tcW w:type="dxa" w:w="1080"/>
          </w:tcPr>
          <w:p>
            <w:r>
              <w:t>144,000원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HC-1041</w:t>
            </w:r>
          </w:p>
        </w:tc>
        <w:tc>
          <w:tcPr>
            <w:tcW w:type="dxa" w:w="1080"/>
          </w:tcPr>
          <w:p>
            <w:r>
              <w:t>스마트폰 활용</w:t>
            </w:r>
          </w:p>
        </w:tc>
        <w:tc>
          <w:tcPr>
            <w:tcW w:type="dxa" w:w="1080"/>
          </w:tcPr>
          <w:p>
            <w:r>
              <w:t>수원점</w:t>
            </w:r>
          </w:p>
        </w:tc>
        <w:tc>
          <w:tcPr>
            <w:tcW w:type="dxa" w:w="1080"/>
          </w:tcPr>
          <w:p>
            <w:r>
              <w:t>시니어</w:t>
            </w:r>
          </w:p>
        </w:tc>
        <w:tc>
          <w:tcPr>
            <w:tcW w:type="dxa" w:w="1080"/>
          </w:tcPr>
          <w:p>
            <w:r>
              <w:t>금</w:t>
            </w:r>
          </w:p>
        </w:tc>
        <w:tc>
          <w:tcPr>
            <w:tcW w:type="dxa" w:w="1080"/>
          </w:tcPr>
          <w:p>
            <w:r>
              <w:t>10:30~12:00</w:t>
            </w:r>
          </w:p>
        </w:tc>
        <w:tc>
          <w:tcPr>
            <w:tcW w:type="dxa" w:w="1080"/>
          </w:tcPr>
          <w:p>
            <w:r>
              <w:t>72,000원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HC-1042</w:t>
            </w:r>
          </w:p>
        </w:tc>
        <w:tc>
          <w:tcPr>
            <w:tcW w:type="dxa" w:w="1080"/>
          </w:tcPr>
          <w:p>
            <w:r>
              <w:t>라인댄스</w:t>
            </w:r>
          </w:p>
        </w:tc>
        <w:tc>
          <w:tcPr>
            <w:tcW w:type="dxa" w:w="1080"/>
          </w:tcPr>
          <w:p>
            <w:r>
              <w:t>수원점</w:t>
            </w:r>
          </w:p>
        </w:tc>
        <w:tc>
          <w:tcPr>
            <w:tcW w:type="dxa" w:w="1080"/>
          </w:tcPr>
          <w:p>
            <w:r>
              <w:t>시니어</w:t>
            </w:r>
          </w:p>
        </w:tc>
        <w:tc>
          <w:tcPr>
            <w:tcW w:type="dxa" w:w="1080"/>
          </w:tcPr>
          <w:p>
            <w:r>
              <w:t>월</w:t>
            </w:r>
          </w:p>
        </w:tc>
        <w:tc>
          <w:tcPr>
            <w:tcW w:type="dxa" w:w="1080"/>
          </w:tcPr>
          <w:p>
            <w:r>
              <w:t>13:00~14:30</w:t>
            </w:r>
          </w:p>
        </w:tc>
        <w:tc>
          <w:tcPr>
            <w:tcW w:type="dxa" w:w="1080"/>
          </w:tcPr>
          <w:p>
            <w:r>
              <w:t>87,000원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HC-1043</w:t>
            </w:r>
          </w:p>
        </w:tc>
        <w:tc>
          <w:tcPr>
            <w:tcW w:type="dxa" w:w="1080"/>
          </w:tcPr>
          <w:p>
            <w:r>
              <w:t>수채화 드로잉</w:t>
            </w:r>
          </w:p>
        </w:tc>
        <w:tc>
          <w:tcPr>
            <w:tcW w:type="dxa" w:w="1080"/>
          </w:tcPr>
          <w:p>
            <w:r>
              <w:t>수원점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화</w:t>
            </w:r>
          </w:p>
        </w:tc>
        <w:tc>
          <w:tcPr>
            <w:tcW w:type="dxa" w:w="1080"/>
          </w:tcPr>
          <w:p>
            <w:r>
              <w:t>15:00~16:30</w:t>
            </w:r>
          </w:p>
        </w:tc>
        <w:tc>
          <w:tcPr>
            <w:tcW w:type="dxa" w:w="1080"/>
          </w:tcPr>
          <w:p>
            <w:r>
              <w:t>132,000원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HC-1044</w:t>
            </w:r>
          </w:p>
        </w:tc>
        <w:tc>
          <w:tcPr>
            <w:tcW w:type="dxa" w:w="1080"/>
          </w:tcPr>
          <w:p>
            <w:r>
              <w:t>왕초보 기타</w:t>
            </w:r>
          </w:p>
        </w:tc>
        <w:tc>
          <w:tcPr>
            <w:tcW w:type="dxa" w:w="1080"/>
          </w:tcPr>
          <w:p>
            <w:r>
              <w:t>수원점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수</w:t>
            </w:r>
          </w:p>
        </w:tc>
        <w:tc>
          <w:tcPr>
            <w:tcW w:type="dxa" w:w="1080"/>
          </w:tcPr>
          <w:p>
            <w:r>
              <w:t>19:00~20:30</w:t>
            </w:r>
          </w:p>
        </w:tc>
        <w:tc>
          <w:tcPr>
            <w:tcW w:type="dxa" w:w="1080"/>
          </w:tcPr>
          <w:p>
            <w:r>
              <w:t>162,000원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HC-1045</w:t>
            </w:r>
          </w:p>
        </w:tc>
        <w:tc>
          <w:tcPr>
            <w:tcW w:type="dxa" w:w="1080"/>
          </w:tcPr>
          <w:p>
            <w:r>
              <w:t>홈베이킹</w:t>
            </w:r>
          </w:p>
        </w:tc>
        <w:tc>
          <w:tcPr>
            <w:tcW w:type="dxa" w:w="1080"/>
          </w:tcPr>
          <w:p>
            <w:r>
              <w:t>수원점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목</w:t>
            </w:r>
          </w:p>
        </w:tc>
        <w:tc>
          <w:tcPr>
            <w:tcW w:type="dxa" w:w="1080"/>
          </w:tcPr>
          <w:p>
            <w:r>
              <w:t>10:30~12:00</w:t>
            </w:r>
          </w:p>
        </w:tc>
        <w:tc>
          <w:tcPr>
            <w:tcW w:type="dxa" w:w="1080"/>
          </w:tcPr>
          <w:p>
            <w:r>
              <w:t>177,000원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HC-1046</w:t>
            </w:r>
          </w:p>
        </w:tc>
        <w:tc>
          <w:tcPr>
            <w:tcW w:type="dxa" w:w="1080"/>
          </w:tcPr>
          <w:p>
            <w:r>
              <w:t>플라워 클래스</w:t>
            </w:r>
          </w:p>
        </w:tc>
        <w:tc>
          <w:tcPr>
            <w:tcW w:type="dxa" w:w="1080"/>
          </w:tcPr>
          <w:p>
            <w:r>
              <w:t>수원점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금</w:t>
            </w:r>
          </w:p>
        </w:tc>
        <w:tc>
          <w:tcPr>
            <w:tcW w:type="dxa" w:w="1080"/>
          </w:tcPr>
          <w:p>
            <w:r>
              <w:t>13:00~14:30</w:t>
            </w:r>
          </w:p>
        </w:tc>
        <w:tc>
          <w:tcPr>
            <w:tcW w:type="dxa" w:w="1080"/>
          </w:tcPr>
          <w:p>
            <w:r>
              <w:t>192,000원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HC-1047</w:t>
            </w:r>
          </w:p>
        </w:tc>
        <w:tc>
          <w:tcPr>
            <w:tcW w:type="dxa" w:w="1080"/>
          </w:tcPr>
          <w:p>
            <w:r>
              <w:t>와인 소믈리에 입문</w:t>
            </w:r>
          </w:p>
        </w:tc>
        <w:tc>
          <w:tcPr>
            <w:tcW w:type="dxa" w:w="1080"/>
          </w:tcPr>
          <w:p>
            <w:r>
              <w:t>수원점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금</w:t>
            </w:r>
          </w:p>
        </w:tc>
        <w:tc>
          <w:tcPr>
            <w:tcW w:type="dxa" w:w="1080"/>
          </w:tcPr>
          <w:p>
            <w:r>
              <w:t>19:00~20:30</w:t>
            </w:r>
          </w:p>
        </w:tc>
        <w:tc>
          <w:tcPr>
            <w:tcW w:type="dxa" w:w="1080"/>
          </w:tcPr>
          <w:p>
            <w:r>
              <w:t>210,000원</w:t>
            </w:r>
          </w:p>
        </w:tc>
        <w:tc>
          <w:tcPr>
            <w:tcW w:type="dxa" w:w="1080"/>
          </w:tcPr>
          <w:p>
            <w:r>
              <w:t>10명</w:t>
            </w:r>
          </w:p>
        </w:tc>
      </w:tr>
      <w:tr>
        <w:tc>
          <w:tcPr>
            <w:tcW w:type="dxa" w:w="1080"/>
          </w:tcPr>
          <w:p>
            <w:r>
              <w:t>HC-1048</w:t>
            </w:r>
          </w:p>
        </w:tc>
        <w:tc>
          <w:tcPr>
            <w:tcW w:type="dxa" w:w="1080"/>
          </w:tcPr>
          <w:p>
            <w:r>
              <w:t>요가</w:t>
            </w:r>
          </w:p>
        </w:tc>
        <w:tc>
          <w:tcPr>
            <w:tcW w:type="dxa" w:w="1080"/>
          </w:tcPr>
          <w:p>
            <w:r>
              <w:t>수원점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화</w:t>
            </w:r>
          </w:p>
        </w:tc>
        <w:tc>
          <w:tcPr>
            <w:tcW w:type="dxa" w:w="1080"/>
          </w:tcPr>
          <w:p>
            <w:r>
              <w:t>19:00~20:30</w:t>
            </w:r>
          </w:p>
        </w:tc>
        <w:tc>
          <w:tcPr>
            <w:tcW w:type="dxa" w:w="1080"/>
          </w:tcPr>
          <w:p>
            <w:r>
              <w:t>117,000원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HC-1049</w:t>
            </w:r>
          </w:p>
        </w:tc>
        <w:tc>
          <w:tcPr>
            <w:tcW w:type="dxa" w:w="1080"/>
          </w:tcPr>
          <w:p>
            <w:r>
              <w:t>창의 미술</w:t>
            </w:r>
          </w:p>
        </w:tc>
        <w:tc>
          <w:tcPr>
            <w:tcW w:type="dxa" w:w="1080"/>
          </w:tcPr>
          <w:p>
            <w:r>
              <w:t>수원점</w:t>
            </w:r>
          </w:p>
        </w:tc>
        <w:tc>
          <w:tcPr>
            <w:tcW w:type="dxa" w:w="1080"/>
          </w:tcPr>
          <w:p>
            <w:r>
              <w:t>유아(4~7세)</w:t>
            </w:r>
          </w:p>
        </w:tc>
        <w:tc>
          <w:tcPr>
            <w:tcW w:type="dxa" w:w="1080"/>
          </w:tcPr>
          <w:p>
            <w:r>
              <w:t>수</w:t>
            </w:r>
          </w:p>
        </w:tc>
        <w:tc>
          <w:tcPr>
            <w:tcW w:type="dxa" w:w="1080"/>
          </w:tcPr>
          <w:p>
            <w:r>
              <w:t>10:30~12:00</w:t>
            </w:r>
          </w:p>
        </w:tc>
        <w:tc>
          <w:tcPr>
            <w:tcW w:type="dxa" w:w="1080"/>
          </w:tcPr>
          <w:p>
            <w:r>
              <w:t>111,000원</w:t>
            </w:r>
          </w:p>
        </w:tc>
        <w:tc>
          <w:tcPr>
            <w:tcW w:type="dxa" w:w="1080"/>
          </w:tcPr>
          <w:p>
            <w:r>
              <w:t>6명</w:t>
            </w:r>
          </w:p>
        </w:tc>
      </w:tr>
      <w:tr>
        <w:tc>
          <w:tcPr>
            <w:tcW w:type="dxa" w:w="1080"/>
          </w:tcPr>
          <w:p>
            <w:r>
              <w:t>HC-1050</w:t>
            </w:r>
          </w:p>
        </w:tc>
        <w:tc>
          <w:tcPr>
            <w:tcW w:type="dxa" w:w="1080"/>
          </w:tcPr>
          <w:p>
            <w:r>
              <w:t>발레</w:t>
            </w:r>
          </w:p>
        </w:tc>
        <w:tc>
          <w:tcPr>
            <w:tcW w:type="dxa" w:w="1080"/>
          </w:tcPr>
          <w:p>
            <w:r>
              <w:t>수원점</w:t>
            </w:r>
          </w:p>
        </w:tc>
        <w:tc>
          <w:tcPr>
            <w:tcW w:type="dxa" w:w="1080"/>
          </w:tcPr>
          <w:p>
            <w:r>
              <w:t>유아(4~7세)</w:t>
            </w:r>
          </w:p>
        </w:tc>
        <w:tc>
          <w:tcPr>
            <w:tcW w:type="dxa" w:w="1080"/>
          </w:tcPr>
          <w:p>
            <w:r>
              <w:t>목</w:t>
            </w:r>
          </w:p>
        </w:tc>
        <w:tc>
          <w:tcPr>
            <w:tcW w:type="dxa" w:w="1080"/>
          </w:tcPr>
          <w:p>
            <w:r>
              <w:t>13:00~14:30</w:t>
            </w:r>
          </w:p>
        </w:tc>
        <w:tc>
          <w:tcPr>
            <w:tcW w:type="dxa" w:w="1080"/>
          </w:tcPr>
          <w:p>
            <w:r>
              <w:t>129,000원</w:t>
            </w:r>
          </w:p>
        </w:tc>
        <w:tc>
          <w:tcPr>
            <w:tcW w:type="dxa" w:w="1080"/>
          </w:tcPr>
          <w:p>
            <w:r>
              <w:t>6명</w:t>
            </w:r>
          </w:p>
        </w:tc>
      </w:tr>
      <w:tr>
        <w:tc>
          <w:tcPr>
            <w:tcW w:type="dxa" w:w="1080"/>
          </w:tcPr>
          <w:p>
            <w:r>
              <w:t>HC-1051</w:t>
            </w:r>
          </w:p>
        </w:tc>
        <w:tc>
          <w:tcPr>
            <w:tcW w:type="dxa" w:w="1080"/>
          </w:tcPr>
          <w:p>
            <w:r>
              <w:t>왕초보 기타</w:t>
            </w:r>
          </w:p>
        </w:tc>
        <w:tc>
          <w:tcPr>
            <w:tcW w:type="dxa" w:w="1080"/>
          </w:tcPr>
          <w:p>
            <w:r>
              <w:t>부산센텀점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월</w:t>
            </w:r>
          </w:p>
        </w:tc>
        <w:tc>
          <w:tcPr>
            <w:tcW w:type="dxa" w:w="1080"/>
          </w:tcPr>
          <w:p>
            <w:r>
              <w:t>13:00~14:30</w:t>
            </w:r>
          </w:p>
        </w:tc>
        <w:tc>
          <w:tcPr>
            <w:tcW w:type="dxa" w:w="1080"/>
          </w:tcPr>
          <w:p>
            <w:r>
              <w:t>165,000원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HC-1052</w:t>
            </w:r>
          </w:p>
        </w:tc>
        <w:tc>
          <w:tcPr>
            <w:tcW w:type="dxa" w:w="1080"/>
          </w:tcPr>
          <w:p>
            <w:r>
              <w:t>홈베이킹</w:t>
            </w:r>
          </w:p>
        </w:tc>
        <w:tc>
          <w:tcPr>
            <w:tcW w:type="dxa" w:w="1080"/>
          </w:tcPr>
          <w:p>
            <w:r>
              <w:t>부산센텀점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화</w:t>
            </w:r>
          </w:p>
        </w:tc>
        <w:tc>
          <w:tcPr>
            <w:tcW w:type="dxa" w:w="1080"/>
          </w:tcPr>
          <w:p>
            <w:r>
              <w:t>15:00~16:30</w:t>
            </w:r>
          </w:p>
        </w:tc>
        <w:tc>
          <w:tcPr>
            <w:tcW w:type="dxa" w:w="1080"/>
          </w:tcPr>
          <w:p>
            <w:r>
              <w:t>180,000원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HC-1053</w:t>
            </w:r>
          </w:p>
        </w:tc>
        <w:tc>
          <w:tcPr>
            <w:tcW w:type="dxa" w:w="1080"/>
          </w:tcPr>
          <w:p>
            <w:r>
              <w:t>보드게임 수학</w:t>
            </w:r>
          </w:p>
        </w:tc>
        <w:tc>
          <w:tcPr>
            <w:tcW w:type="dxa" w:w="1080"/>
          </w:tcPr>
          <w:p>
            <w:r>
              <w:t>부산센텀점</w:t>
            </w:r>
          </w:p>
        </w:tc>
        <w:tc>
          <w:tcPr>
            <w:tcW w:type="dxa" w:w="1080"/>
          </w:tcPr>
          <w:p>
            <w:r>
              <w:t>초등</w:t>
            </w:r>
          </w:p>
        </w:tc>
        <w:tc>
          <w:tcPr>
            <w:tcW w:type="dxa" w:w="1080"/>
          </w:tcPr>
          <w:p>
            <w:r>
              <w:t>토</w:t>
            </w:r>
          </w:p>
        </w:tc>
        <w:tc>
          <w:tcPr>
            <w:tcW w:type="dxa" w:w="1080"/>
          </w:tcPr>
          <w:p>
            <w:r>
              <w:t>10:30~12:00</w:t>
            </w:r>
          </w:p>
        </w:tc>
        <w:tc>
          <w:tcPr>
            <w:tcW w:type="dxa" w:w="1080"/>
          </w:tcPr>
          <w:p>
            <w:r>
              <w:t>123,000원</w:t>
            </w:r>
          </w:p>
        </w:tc>
        <w:tc>
          <w:tcPr>
            <w:tcW w:type="dxa" w:w="1080"/>
          </w:tcPr>
          <w:p>
            <w:r>
              <w:t>12명</w:t>
            </w:r>
          </w:p>
        </w:tc>
      </w:tr>
      <w:tr>
        <w:tc>
          <w:tcPr>
            <w:tcW w:type="dxa" w:w="1080"/>
          </w:tcPr>
          <w:p>
            <w:r>
              <w:t>HC-1054</w:t>
            </w:r>
          </w:p>
        </w:tc>
        <w:tc>
          <w:tcPr>
            <w:tcW w:type="dxa" w:w="1080"/>
          </w:tcPr>
          <w:p>
            <w:r>
              <w:t>필라테스</w:t>
            </w:r>
          </w:p>
        </w:tc>
        <w:tc>
          <w:tcPr>
            <w:tcW w:type="dxa" w:w="1080"/>
          </w:tcPr>
          <w:p>
            <w:r>
              <w:t>부산센텀점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목</w:t>
            </w:r>
          </w:p>
        </w:tc>
        <w:tc>
          <w:tcPr>
            <w:tcW w:type="dxa" w:w="1080"/>
          </w:tcPr>
          <w:p>
            <w:r>
              <w:t>10:30~12:00</w:t>
            </w:r>
          </w:p>
        </w:tc>
        <w:tc>
          <w:tcPr>
            <w:tcW w:type="dxa" w:w="1080"/>
          </w:tcPr>
          <w:p>
            <w:r>
              <w:t>150,000원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HC-1055</w:t>
            </w:r>
          </w:p>
        </w:tc>
        <w:tc>
          <w:tcPr>
            <w:tcW w:type="dxa" w:w="1080"/>
          </w:tcPr>
          <w:p>
            <w:r>
              <w:t>요가</w:t>
            </w:r>
          </w:p>
        </w:tc>
        <w:tc>
          <w:tcPr>
            <w:tcW w:type="dxa" w:w="1080"/>
          </w:tcPr>
          <w:p>
            <w:r>
              <w:t>부산센텀점</w:t>
            </w:r>
          </w:p>
        </w:tc>
        <w:tc>
          <w:tcPr>
            <w:tcW w:type="dxa" w:w="1080"/>
          </w:tcPr>
          <w:p>
            <w:r>
              <w:t>성인</w:t>
            </w:r>
          </w:p>
        </w:tc>
        <w:tc>
          <w:tcPr>
            <w:tcW w:type="dxa" w:w="1080"/>
          </w:tcPr>
          <w:p>
            <w:r>
              <w:t>금</w:t>
            </w:r>
          </w:p>
        </w:tc>
        <w:tc>
          <w:tcPr>
            <w:tcW w:type="dxa" w:w="1080"/>
          </w:tcPr>
          <w:p>
            <w:r>
              <w:t>13:00~14:30</w:t>
            </w:r>
          </w:p>
        </w:tc>
        <w:tc>
          <w:tcPr>
            <w:tcW w:type="dxa" w:w="1080"/>
          </w:tcPr>
          <w:p>
            <w:r>
              <w:t>120,000원</w:t>
            </w:r>
          </w:p>
        </w:tc>
        <w:tc>
          <w:tcPr>
            <w:tcW w:type="dxa" w:w="1080"/>
          </w:tcPr>
          <w:p>
            <w:r>
              <w:t>15명</w:t>
            </w:r>
          </w:p>
        </w:tc>
      </w:tr>
      <w:tr>
        <w:tc>
          <w:tcPr>
            <w:tcW w:type="dxa" w:w="1080"/>
          </w:tcPr>
          <w:p>
            <w:r>
              <w:t>HC-1056</w:t>
            </w:r>
          </w:p>
        </w:tc>
        <w:tc>
          <w:tcPr>
            <w:tcW w:type="dxa" w:w="1080"/>
          </w:tcPr>
          <w:p>
            <w:r>
              <w:t>창의 미술</w:t>
            </w:r>
          </w:p>
        </w:tc>
        <w:tc>
          <w:tcPr>
            <w:tcW w:type="dxa" w:w="1080"/>
          </w:tcPr>
          <w:p>
            <w:r>
              <w:t>부산센텀점</w:t>
            </w:r>
          </w:p>
        </w:tc>
        <w:tc>
          <w:tcPr>
            <w:tcW w:type="dxa" w:w="1080"/>
          </w:tcPr>
          <w:p>
            <w:r>
              <w:t>유아(4~7세)</w:t>
            </w:r>
          </w:p>
        </w:tc>
        <w:tc>
          <w:tcPr>
            <w:tcW w:type="dxa" w:w="1080"/>
          </w:tcPr>
          <w:p>
            <w:r>
              <w:t>월</w:t>
            </w:r>
          </w:p>
        </w:tc>
        <w:tc>
          <w:tcPr>
            <w:tcW w:type="dxa" w:w="1080"/>
          </w:tcPr>
          <w:p>
            <w:r>
              <w:t>15:00~16:30</w:t>
            </w:r>
          </w:p>
        </w:tc>
        <w:tc>
          <w:tcPr>
            <w:tcW w:type="dxa" w:w="1080"/>
          </w:tcPr>
          <w:p>
            <w:r>
              <w:t>114,000원</w:t>
            </w:r>
          </w:p>
        </w:tc>
        <w:tc>
          <w:tcPr>
            <w:tcW w:type="dxa" w:w="1080"/>
          </w:tcPr>
          <w:p>
            <w:r>
              <w:t>6명</w:t>
            </w:r>
          </w:p>
        </w:tc>
      </w:tr>
      <w:tr>
        <w:tc>
          <w:tcPr>
            <w:tcW w:type="dxa" w:w="1080"/>
          </w:tcPr>
          <w:p>
            <w:r>
              <w:t>HC-1057</w:t>
            </w:r>
          </w:p>
        </w:tc>
        <w:tc>
          <w:tcPr>
            <w:tcW w:type="dxa" w:w="1080"/>
          </w:tcPr>
          <w:p>
            <w:r>
              <w:t>발레</w:t>
            </w:r>
          </w:p>
        </w:tc>
        <w:tc>
          <w:tcPr>
            <w:tcW w:type="dxa" w:w="1080"/>
          </w:tcPr>
          <w:p>
            <w:r>
              <w:t>부산센텀점</w:t>
            </w:r>
          </w:p>
        </w:tc>
        <w:tc>
          <w:tcPr>
            <w:tcW w:type="dxa" w:w="1080"/>
          </w:tcPr>
          <w:p>
            <w:r>
              <w:t>유아(4~7세)</w:t>
            </w:r>
          </w:p>
        </w:tc>
        <w:tc>
          <w:tcPr>
            <w:tcW w:type="dxa" w:w="1080"/>
          </w:tcPr>
          <w:p>
            <w:r>
              <w:t>화</w:t>
            </w:r>
          </w:p>
        </w:tc>
        <w:tc>
          <w:tcPr>
            <w:tcW w:type="dxa" w:w="1080"/>
          </w:tcPr>
          <w:p>
            <w:r>
              <w:t>19:00~20:30</w:t>
            </w:r>
          </w:p>
        </w:tc>
        <w:tc>
          <w:tcPr>
            <w:tcW w:type="dxa" w:w="1080"/>
          </w:tcPr>
          <w:p>
            <w:r>
              <w:t>132,000원</w:t>
            </w:r>
          </w:p>
        </w:tc>
        <w:tc>
          <w:tcPr>
            <w:tcW w:type="dxa" w:w="1080"/>
          </w:tcPr>
          <w:p>
            <w:r>
              <w:t>6명</w:t>
            </w:r>
          </w:p>
        </w:tc>
      </w:tr>
      <w:tr>
        <w:tc>
          <w:tcPr>
            <w:tcW w:type="dxa" w:w="1080"/>
          </w:tcPr>
          <w:p>
            <w:r>
              <w:t>HC-1058</w:t>
            </w:r>
          </w:p>
        </w:tc>
        <w:tc>
          <w:tcPr>
            <w:tcW w:type="dxa" w:w="1080"/>
          </w:tcPr>
          <w:p>
            <w:r>
              <w:t>키즈 쿠킹</w:t>
            </w:r>
          </w:p>
        </w:tc>
        <w:tc>
          <w:tcPr>
            <w:tcW w:type="dxa" w:w="1080"/>
          </w:tcPr>
          <w:p>
            <w:r>
              <w:t>부산센텀점</w:t>
            </w:r>
          </w:p>
        </w:tc>
        <w:tc>
          <w:tcPr>
            <w:tcW w:type="dxa" w:w="1080"/>
          </w:tcPr>
          <w:p>
            <w:r>
              <w:t>유아(4~7세)</w:t>
            </w:r>
          </w:p>
        </w:tc>
        <w:tc>
          <w:tcPr>
            <w:tcW w:type="dxa" w:w="1080"/>
          </w:tcPr>
          <w:p>
            <w:r>
              <w:t>수</w:t>
            </w:r>
          </w:p>
        </w:tc>
        <w:tc>
          <w:tcPr>
            <w:tcW w:type="dxa" w:w="1080"/>
          </w:tcPr>
          <w:p>
            <w:r>
              <w:t>10:30~12:00</w:t>
            </w:r>
          </w:p>
        </w:tc>
        <w:tc>
          <w:tcPr>
            <w:tcW w:type="dxa" w:w="1080"/>
          </w:tcPr>
          <w:p>
            <w:r>
              <w:t>141,000원</w:t>
            </w:r>
          </w:p>
        </w:tc>
        <w:tc>
          <w:tcPr>
            <w:tcW w:type="dxa" w:w="1080"/>
          </w:tcPr>
          <w:p>
            <w:r>
              <w:t>6명</w:t>
            </w:r>
          </w:p>
        </w:tc>
      </w:tr>
      <w:tr>
        <w:tc>
          <w:tcPr>
            <w:tcW w:type="dxa" w:w="1080"/>
          </w:tcPr>
          <w:p>
            <w:r>
              <w:t>HC-1059</w:t>
            </w:r>
          </w:p>
        </w:tc>
        <w:tc>
          <w:tcPr>
            <w:tcW w:type="dxa" w:w="1080"/>
          </w:tcPr>
          <w:p>
            <w:r>
              <w:t>로봇 코딩</w:t>
            </w:r>
          </w:p>
        </w:tc>
        <w:tc>
          <w:tcPr>
            <w:tcW w:type="dxa" w:w="1080"/>
          </w:tcPr>
          <w:p>
            <w:r>
              <w:t>부산센텀점</w:t>
            </w:r>
          </w:p>
        </w:tc>
        <w:tc>
          <w:tcPr>
            <w:tcW w:type="dxa" w:w="1080"/>
          </w:tcPr>
          <w:p>
            <w:r>
              <w:t>초등</w:t>
            </w:r>
          </w:p>
        </w:tc>
        <w:tc>
          <w:tcPr>
            <w:tcW w:type="dxa" w:w="1080"/>
          </w:tcPr>
          <w:p>
            <w:r>
              <w:t>목</w:t>
            </w:r>
          </w:p>
        </w:tc>
        <w:tc>
          <w:tcPr>
            <w:tcW w:type="dxa" w:w="1080"/>
          </w:tcPr>
          <w:p>
            <w:r>
              <w:t>13:00~14:30</w:t>
            </w:r>
          </w:p>
        </w:tc>
        <w:tc>
          <w:tcPr>
            <w:tcW w:type="dxa" w:w="1080"/>
          </w:tcPr>
          <w:p>
            <w:r>
              <w:t>174,000원</w:t>
            </w:r>
          </w:p>
        </w:tc>
        <w:tc>
          <w:tcPr>
            <w:tcW w:type="dxa" w:w="1080"/>
          </w:tcPr>
          <w:p>
            <w:r>
              <w:t>12명</w:t>
            </w:r>
          </w:p>
        </w:tc>
      </w:tr>
      <w:tr>
        <w:tc>
          <w:tcPr>
            <w:tcW w:type="dxa" w:w="1080"/>
          </w:tcPr>
          <w:p>
            <w:r>
              <w:t>HC-1060</w:t>
            </w:r>
          </w:p>
        </w:tc>
        <w:tc>
          <w:tcPr>
            <w:tcW w:type="dxa" w:w="1080"/>
          </w:tcPr>
          <w:p>
            <w:r>
              <w:t>보드게임 수학</w:t>
            </w:r>
          </w:p>
        </w:tc>
        <w:tc>
          <w:tcPr>
            <w:tcW w:type="dxa" w:w="1080"/>
          </w:tcPr>
          <w:p>
            <w:r>
              <w:t>부산센텀점</w:t>
            </w:r>
          </w:p>
        </w:tc>
        <w:tc>
          <w:tcPr>
            <w:tcW w:type="dxa" w:w="1080"/>
          </w:tcPr>
          <w:p>
            <w:r>
              <w:t>초등</w:t>
            </w:r>
          </w:p>
        </w:tc>
        <w:tc>
          <w:tcPr>
            <w:tcW w:type="dxa" w:w="1080"/>
          </w:tcPr>
          <w:p>
            <w:r>
              <w:t>금</w:t>
            </w:r>
          </w:p>
        </w:tc>
        <w:tc>
          <w:tcPr>
            <w:tcW w:type="dxa" w:w="1080"/>
          </w:tcPr>
          <w:p>
            <w:r>
              <w:t>15:00~16:30</w:t>
            </w:r>
          </w:p>
        </w:tc>
        <w:tc>
          <w:tcPr>
            <w:tcW w:type="dxa" w:w="1080"/>
          </w:tcPr>
          <w:p>
            <w:r>
              <w:t>123,000원</w:t>
            </w:r>
          </w:p>
        </w:tc>
        <w:tc>
          <w:tcPr>
            <w:tcW w:type="dxa" w:w="1080"/>
          </w:tcPr>
          <w:p>
            <w:r>
              <w:t>12명</w:t>
            </w:r>
          </w:p>
        </w:tc>
      </w:tr>
    </w:tbl>
    <w:p>
      <w:pPr>
        <w:jc w:val="center"/>
      </w:pPr>
      <w:r>
        <w:t>[표 1] 2026 가을학기 문화센터 강좌 목록</w:t>
      </w:r>
    </w:p>
    <w:p>
      <w:pPr>
        <w:pStyle w:val="Heading2"/>
      </w:pPr>
      <w:r>
        <w:t>3. 환불 기준</w:t>
      </w:r>
    </w:p>
    <w:p>
      <w:r>
        <w:t>개강 전 취소는 수강료 전액을 환불한다. 개강 후에는 1개월 경과 전 3분의 2, 2개월 경과 전 3분의 1을 환불하며, 2개월이 지나면 환불하지 않는다. 재료비는 재료를 받기 전에 취소한 경우에만 환불한다.</w:t>
      </w:r>
    </w:p>
    <w:p>
      <w:pPr>
        <w:pStyle w:val="Heading2"/>
      </w:pPr>
      <w:r>
        <w:t>4. 휴강</w:t>
      </w:r>
    </w:p>
    <w:p>
      <w:r>
        <w:t>강사 사정으로 휴강하면 보강일을 문자로 안내한다. 점포 휴무일에는 강좌도 쉰다.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